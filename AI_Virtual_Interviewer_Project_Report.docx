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AI VIRTUAL INTERVIEWER SYSTEM</w:t>
        <w:br/>
      </w:r>
      <w:r>
        <w:rPr>
          <w:i/>
          <w:sz w:val="36"/>
        </w:rPr>
        <w:br/>
        <w:t>Project Report</w:t>
      </w:r>
    </w:p>
    <w:p>
      <w:r>
        <w:br/>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ai_interviewer_cover.png"/>
                    <pic:cNvPicPr/>
                  </pic:nvPicPr>
                  <pic:blipFill>
                    <a:blip r:embed="rId9"/>
                    <a:stretch>
                      <a:fillRect/>
                    </a:stretch>
                  </pic:blipFill>
                  <pic:spPr>
                    <a:xfrm>
                      <a:off x="0" y="0"/>
                      <a:ext cx="5669280" cy="2834640"/>
                    </a:xfrm>
                    <a:prstGeom prst="rect"/>
                  </pic:spPr>
                </pic:pic>
              </a:graphicData>
            </a:graphic>
          </wp:inline>
        </w:drawing>
      </w:r>
    </w:p>
    <w:p>
      <w:pPr>
        <w:jc w:val="center"/>
      </w:pPr>
      <w:r>
        <w:rPr>
          <w:b/>
          <w:sz w:val="32"/>
        </w:rPr>
        <w:br/>
        <w:t>Prepared By: Manish</w:t>
        <w:br/>
      </w:r>
    </w:p>
    <w:p>
      <w:r>
        <w:br w:type="page"/>
      </w:r>
    </w:p>
    <w:p>
      <w:pPr>
        <w:pStyle w:val="Heading1"/>
      </w:pPr>
      <w:r>
        <w:rPr>
          <w:color w:val="003366"/>
          <w:sz w:val="36"/>
        </w:rPr>
        <w:t>1. INTRODUCTION</w:t>
      </w:r>
    </w:p>
    <w:p>
      <w:r>
        <w:t>The AI Virtual Interviewer System is an intelligent recruitment and interview automation platform developed using Python, Flask, OpenCV, SQLAlchemy, and Bootstrap. The system simulates a real technical interview environment where candidates can register, upload resumes, attend interviews, and receive real-time performance analysis.</w:t>
        <w:br/>
        <w:br/>
        <w:t>The platform integrates ATS score calculation, webcam-based AI monitoring, randomized interview questions, coding assessments, analytics dashboards, and candidate leaderboards to modernize the hiring process.</w:t>
      </w:r>
    </w:p>
    <w:p>
      <w:pPr>
        <w:pStyle w:val="Heading1"/>
      </w:pPr>
      <w:r>
        <w:rPr>
          <w:color w:val="003366"/>
          <w:sz w:val="36"/>
        </w:rPr>
        <w:t>2. OBJECTIVES</w:t>
      </w:r>
    </w:p>
    <w:p>
      <w:r>
        <w:t>• Automate technical interview processes</w:t>
        <w:br/>
        <w:t>• Provide ATS-based resume analysis</w:t>
        <w:br/>
        <w:t>• Enable AI-based webcam monitoring</w:t>
        <w:br/>
        <w:t>• Generate randomized interview questions</w:t>
        <w:br/>
        <w:t>• Track candidate scores in real time</w:t>
        <w:br/>
        <w:t>• Support coding assessments</w:t>
        <w:br/>
        <w:t>• Generate analytics dashboards and reports</w:t>
      </w:r>
    </w:p>
    <w:p>
      <w:pPr>
        <w:pStyle w:val="Heading1"/>
      </w:pPr>
      <w:r>
        <w:rPr>
          <w:color w:val="003366"/>
          <w:sz w:val="36"/>
        </w:rPr>
        <w:t>3. PROBLEM STATEMENT</w:t>
      </w:r>
    </w:p>
    <w:p>
      <w:r>
        <w:t>Traditional recruitment systems require significant manual effort for resume screening and candidate evaluation. They often lack scalability, consistency, and automation. The AI Virtual Interviewer System addresses these issues by providing a centralized intelligent platform for conducting technical interviews and performance analysis.</w:t>
      </w:r>
    </w:p>
    <w:p>
      <w:pPr>
        <w:pStyle w:val="Heading1"/>
      </w:pPr>
      <w:r>
        <w:rPr>
          <w:color w:val="003366"/>
          <w:sz w:val="36"/>
        </w:rPr>
        <w:t>4. EXISTING SYSTEM</w:t>
      </w:r>
    </w:p>
    <w:p>
      <w:r>
        <w:t>Most traditional interview systems rely heavily on manual processes. Existing systems generally lack real-time analytics, AI monitoring, ATS scoring, coding rounds, and automated evaluation methods.</w:t>
      </w:r>
    </w:p>
    <w:p>
      <w:pPr>
        <w:pStyle w:val="Heading1"/>
      </w:pPr>
      <w:r>
        <w:rPr>
          <w:color w:val="003366"/>
          <w:sz w:val="36"/>
        </w:rPr>
        <w:t>5. PROPOSED SYSTEM</w:t>
      </w:r>
    </w:p>
    <w:p>
      <w:r>
        <w:t>The proposed system is a web-based AI recruitment platform that automates interview workflows. Candidates can upload resumes, attend AI-monitored interviews, answer technical questions, participate in coding rounds, and view analytics. Admins can monitor performance using dashboards and leaderboards.</w:t>
      </w:r>
    </w:p>
    <w:p>
      <w:pPr>
        <w:pStyle w:val="Heading1"/>
      </w:pPr>
      <w:r>
        <w:rPr>
          <w:color w:val="003366"/>
          <w:sz w:val="36"/>
        </w:rPr>
        <w:t>6. TOOLS &amp; TECHNOLOGIES USED</w:t>
      </w:r>
    </w:p>
    <w:p>
      <w:r>
        <w:t>• Python</w:t>
        <w:br/>
        <w:t>• Flask</w:t>
        <w:br/>
        <w:t>• OpenCV</w:t>
        <w:br/>
        <w:t>• SQLAlchemy</w:t>
        <w:br/>
        <w:t>• Bootstrap</w:t>
        <w:br/>
        <w:t>• MySQL</w:t>
        <w:br/>
        <w:t>• HTML/CSS/JavaScript</w:t>
        <w:br/>
        <w:t>• Chart.js</w:t>
        <w:br/>
        <w:t>• VS Code</w:t>
      </w:r>
    </w:p>
    <w:p>
      <w:pPr>
        <w:pStyle w:val="Heading1"/>
      </w:pPr>
      <w:r>
        <w:rPr>
          <w:color w:val="003366"/>
          <w:sz w:val="36"/>
        </w:rPr>
        <w:t>7. SYSTEM REQUIREMENTS</w:t>
      </w:r>
    </w:p>
    <w:p>
      <w:r>
        <w:t>Hardware Requirements:</w:t>
        <w:br/>
        <w:t>• Intel i3/i5/i7 processor</w:t>
        <w:br/>
        <w:t>• Minimum 4GB RAM</w:t>
        <w:br/>
        <w:t>• Webcam</w:t>
        <w:br/>
        <w:t>• Laptop/Desktop</w:t>
        <w:br/>
        <w:br/>
        <w:t>Software Requirements:</w:t>
        <w:br/>
        <w:t>• Python 3.x</w:t>
        <w:br/>
        <w:t>• Flask</w:t>
        <w:br/>
        <w:t>• OpenCV</w:t>
        <w:br/>
        <w:t>• MySQL</w:t>
        <w:br/>
        <w:t>• VS Code</w:t>
      </w:r>
    </w:p>
    <w:p>
      <w:pPr>
        <w:pStyle w:val="Heading1"/>
      </w:pPr>
      <w:r>
        <w:rPr>
          <w:color w:val="003366"/>
          <w:sz w:val="36"/>
        </w:rPr>
        <w:t>8. METHODOLOGY</w:t>
      </w:r>
    </w:p>
    <w:p>
      <w:r>
        <w:t>1. User Registration &amp; Login</w:t>
        <w:br/>
        <w:t>2. Resume Upload &amp; ATS Analysis</w:t>
        <w:br/>
        <w:t>3. Interview Category Selection</w:t>
        <w:br/>
        <w:t>4. Random Question Generation</w:t>
        <w:br/>
        <w:t>5. Real-time Answer Submission</w:t>
        <w:br/>
        <w:t>6. Webcam AI Monitoring</w:t>
        <w:br/>
        <w:t>7. Coding Round Assessment</w:t>
        <w:br/>
        <w:t>8. Analytics Generation</w:t>
        <w:br/>
        <w:t>9. Final Evaluation &amp; Report Generation</w:t>
      </w:r>
    </w:p>
    <w:p>
      <w:pPr>
        <w:pStyle w:val="Heading1"/>
      </w:pPr>
      <w:r>
        <w:rPr>
          <w:color w:val="003366"/>
          <w:sz w:val="36"/>
        </w:rPr>
        <w:t>9. WORKING PRINCIPLE</w:t>
      </w:r>
    </w:p>
    <w:p>
      <w:r>
        <w:t>The system captures candidate responses and webcam activity during interviews. Resume data is analyzed for ATS scoring while technical questions are dynamically fetched from the database. OpenCV performs webcam-based candidate monitoring, while Flask handles routing, authentication, and real-time scoring workflows.</w:t>
      </w:r>
    </w:p>
    <w:p>
      <w:pPr>
        <w:pStyle w:val="Heading1"/>
      </w:pPr>
      <w:r>
        <w:rPr>
          <w:color w:val="003366"/>
          <w:sz w:val="36"/>
        </w:rPr>
        <w:t>10. CODE EXPLANATION</w:t>
      </w:r>
    </w:p>
    <w:p>
      <w:r>
        <w:t>• Flask routes manage interview flow and authentication</w:t>
        <w:br/>
        <w:t>• SQLAlchemy models manage database operations</w:t>
        <w:br/>
        <w:t>• OpenCV handles webcam and face detection</w:t>
        <w:br/>
        <w:t>• ATS score logic evaluates resume skills</w:t>
        <w:br/>
        <w:t>• Chart.js generates analytics graphs</w:t>
        <w:br/>
        <w:t>• Bootstrap improves UI responsiveness</w:t>
      </w:r>
    </w:p>
    <w:p>
      <w:pPr>
        <w:pStyle w:val="Heading1"/>
      </w:pPr>
      <w:r>
        <w:rPr>
          <w:color w:val="003366"/>
          <w:sz w:val="36"/>
        </w:rPr>
        <w:t>11. IMPLEMENTATION</w:t>
      </w:r>
    </w:p>
    <w:p>
      <w:r>
        <w:t>The project was implemented using Flask backend architecture with MySQL database integration. OpenCV was integrated for AI webcam monitoring while Bootstrap and custom CSS were used to create responsive user interfaces.</w:t>
      </w:r>
    </w:p>
    <w:p>
      <w:pPr>
        <w:pStyle w:val="Heading1"/>
      </w:pPr>
      <w:r>
        <w:rPr>
          <w:color w:val="003366"/>
          <w:sz w:val="36"/>
        </w:rPr>
        <w:t>12. RESULTS &amp; OUTPUT</w:t>
      </w:r>
    </w:p>
    <w:p>
      <w:r>
        <w:t>The system successfully performed:</w:t>
        <w:br/>
        <w:t>• Resume upload and ATS scoring</w:t>
        <w:br/>
        <w:t>• Real-time technical interviews</w:t>
        <w:br/>
        <w:t>• AI webcam monitoring</w:t>
        <w:br/>
        <w:t>• Coding round assessments</w:t>
        <w:br/>
        <w:t>• Analytics dashboard visualization</w:t>
        <w:br/>
        <w:t>• Candidate leaderboard generation</w:t>
      </w:r>
    </w:p>
    <w:p>
      <w:pPr>
        <w:pStyle w:val="Heading1"/>
      </w:pPr>
      <w:r>
        <w:rPr>
          <w:color w:val="003366"/>
          <w:sz w:val="36"/>
        </w:rPr>
        <w:t>13. ADVANTAGES</w:t>
      </w:r>
    </w:p>
    <w:p>
      <w:r>
        <w:t>• Automates recruitment workflows</w:t>
        <w:br/>
        <w:t>• Provides AI-based interview monitoring</w:t>
        <w:br/>
        <w:t>• Supports coding assessments</w:t>
        <w:br/>
        <w:t>• Improves evaluation consistency</w:t>
        <w:br/>
        <w:t>• Interactive modern UI</w:t>
        <w:br/>
        <w:t>• Scalable architecture</w:t>
      </w:r>
    </w:p>
    <w:p>
      <w:pPr>
        <w:pStyle w:val="Heading1"/>
      </w:pPr>
      <w:r>
        <w:rPr>
          <w:color w:val="003366"/>
          <w:sz w:val="36"/>
        </w:rPr>
        <w:t>14. LIMITATIONS</w:t>
      </w:r>
    </w:p>
    <w:p>
      <w:r>
        <w:t>• Requires webcam access</w:t>
        <w:br/>
        <w:t>• Basic AI scoring currently implemented</w:t>
        <w:br/>
        <w:t>• Limited code execution support</w:t>
        <w:br/>
        <w:t>• Performance depends on system hardware</w:t>
      </w:r>
    </w:p>
    <w:p>
      <w:pPr>
        <w:pStyle w:val="Heading1"/>
      </w:pPr>
      <w:r>
        <w:rPr>
          <w:color w:val="003366"/>
          <w:sz w:val="36"/>
        </w:rPr>
        <w:t>15. APPLICATIONS</w:t>
      </w:r>
    </w:p>
    <w:p>
      <w:r>
        <w:t>• Technical Recruitment Platforms</w:t>
        <w:br/>
        <w:t>• Campus Placement Systems</w:t>
        <w:br/>
        <w:t>• AI-based HR Solutions</w:t>
        <w:br/>
        <w:t>• Online Technical Assessment Platforms</w:t>
        <w:br/>
        <w:t>• Remote Interview Systems</w:t>
      </w:r>
    </w:p>
    <w:p>
      <w:pPr>
        <w:pStyle w:val="Heading1"/>
      </w:pPr>
      <w:r>
        <w:rPr>
          <w:color w:val="003366"/>
          <w:sz w:val="36"/>
        </w:rPr>
        <w:t>16. FUTURE SCOPE</w:t>
      </w:r>
    </w:p>
    <w:p>
      <w:r>
        <w:t>• AI-generated interview questions</w:t>
        <w:br/>
        <w:t>• Speech-to-text integration</w:t>
        <w:br/>
        <w:t>• Advanced anti-cheating systems</w:t>
        <w:br/>
        <w:t>• Online code compiler integration</w:t>
        <w:br/>
        <w:t>• Cloud deployment</w:t>
        <w:br/>
        <w:t>• Multi-language support</w:t>
      </w:r>
    </w:p>
    <w:p>
      <w:pPr>
        <w:pStyle w:val="Heading1"/>
      </w:pPr>
      <w:r>
        <w:rPr>
          <w:color w:val="003366"/>
          <w:sz w:val="36"/>
        </w:rPr>
        <w:t>17. CONCLUSION</w:t>
      </w:r>
    </w:p>
    <w:p>
      <w:r>
        <w:t>The AI Virtual Interviewer System successfully demonstrates a modern intelligent recruitment platform using AI concepts, Flask web technologies, and computer vision. The project provides an efficient and scalable solution for technical hiring and candidate evaluation.</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Virtual Interviewer System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
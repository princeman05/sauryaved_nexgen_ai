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7540" w:rsidRPr="00515B94" w:rsidRDefault="00492D32">
      <w:pPr>
        <w:rPr>
          <w:rFonts w:ascii="Arial" w:hAnsi="Arial" w:cs="Arial"/>
        </w:rPr>
      </w:pPr>
      <w:r w:rsidRPr="00515B94">
        <w:rPr>
          <w:rFonts w:ascii="Arial" w:hAnsi="Arial" w:cs="Arial"/>
        </w:rPr>
        <w:br/>
      </w:r>
      <w:r w:rsidRPr="00515B94">
        <w:rPr>
          <w:rFonts w:ascii="Arial" w:hAnsi="Arial" w:cs="Arial"/>
        </w:rPr>
        <w:br/>
      </w:r>
      <w:r w:rsidRPr="00515B94">
        <w:rPr>
          <w:rFonts w:ascii="Arial" w:hAnsi="Arial" w:cs="Arial"/>
        </w:rPr>
        <w:br/>
      </w:r>
    </w:p>
    <w:p w:rsidR="00167540" w:rsidRPr="00515B94" w:rsidRDefault="00492D32">
      <w:pPr>
        <w:jc w:val="center"/>
        <w:rPr>
          <w:rFonts w:ascii="Arial" w:hAnsi="Arial" w:cs="Arial"/>
        </w:rPr>
      </w:pPr>
      <w:r w:rsidRPr="00515B94">
        <w:rPr>
          <w:rFonts w:ascii="Arial" w:hAnsi="Arial" w:cs="Arial"/>
          <w:b/>
          <w:sz w:val="36"/>
        </w:rPr>
        <w:t>PROJECT REPORT</w:t>
      </w:r>
    </w:p>
    <w:p w:rsidR="00167540" w:rsidRPr="00515B94" w:rsidRDefault="00492D32">
      <w:pPr>
        <w:jc w:val="center"/>
        <w:rPr>
          <w:rFonts w:ascii="Arial" w:hAnsi="Arial" w:cs="Arial"/>
        </w:rPr>
      </w:pPr>
      <w:r w:rsidRPr="00515B94">
        <w:rPr>
          <w:rFonts w:ascii="Arial" w:hAnsi="Arial" w:cs="Arial"/>
          <w:b/>
          <w:sz w:val="32"/>
        </w:rPr>
        <w:t>ON</w:t>
      </w:r>
    </w:p>
    <w:p w:rsidR="00167540" w:rsidRPr="00515B94" w:rsidRDefault="004E7176">
      <w:pPr>
        <w:jc w:val="center"/>
        <w:rPr>
          <w:rFonts w:ascii="Arial" w:hAnsi="Arial" w:cs="Arial"/>
        </w:rPr>
      </w:pPr>
      <w:r w:rsidRPr="00515B94">
        <w:rPr>
          <w:rFonts w:ascii="Arial" w:hAnsi="Arial" w:cs="Arial"/>
          <w:b/>
          <w:sz w:val="40"/>
        </w:rPr>
        <w:t>VIRTUAL PAINTER</w:t>
      </w:r>
    </w:p>
    <w:p w:rsidR="00167540" w:rsidRPr="00515B94" w:rsidRDefault="00492D32">
      <w:pPr>
        <w:jc w:val="center"/>
        <w:rPr>
          <w:rFonts w:ascii="Arial" w:hAnsi="Arial" w:cs="Arial"/>
        </w:rPr>
      </w:pPr>
      <w:r w:rsidRPr="00515B94">
        <w:rPr>
          <w:rFonts w:ascii="Arial" w:hAnsi="Arial" w:cs="Arial"/>
          <w:b/>
          <w:sz w:val="36"/>
        </w:rPr>
        <w:t>USING PYTHON AND MEDIAPIPE</w:t>
      </w:r>
    </w:p>
    <w:p w:rsidR="00167540" w:rsidRPr="00515B94" w:rsidRDefault="00492D32">
      <w:pPr>
        <w:rPr>
          <w:rFonts w:ascii="Arial" w:hAnsi="Arial" w:cs="Arial"/>
        </w:rPr>
      </w:pPr>
      <w:r w:rsidRPr="00515B94">
        <w:rPr>
          <w:rFonts w:ascii="Arial" w:hAnsi="Arial" w:cs="Arial"/>
        </w:rPr>
        <w:br/>
      </w:r>
      <w:r w:rsidRPr="00515B94">
        <w:rPr>
          <w:rFonts w:ascii="Arial" w:hAnsi="Arial" w:cs="Arial"/>
        </w:rPr>
        <w:br/>
      </w:r>
    </w:p>
    <w:p w:rsidR="00167540" w:rsidRPr="00515B94" w:rsidRDefault="00492D32">
      <w:pPr>
        <w:jc w:val="center"/>
        <w:rPr>
          <w:rFonts w:ascii="Arial" w:hAnsi="Arial" w:cs="Arial"/>
        </w:rPr>
      </w:pPr>
      <w:r w:rsidRPr="00515B94">
        <w:rPr>
          <w:rFonts w:ascii="Arial" w:hAnsi="Arial" w:cs="Arial"/>
        </w:rPr>
        <w:t>Submitted By:</w:t>
      </w:r>
    </w:p>
    <w:p w:rsidR="00466EA1" w:rsidRPr="00515B94" w:rsidRDefault="004E7176" w:rsidP="00466EA1">
      <w:pPr>
        <w:jc w:val="center"/>
        <w:rPr>
          <w:rFonts w:ascii="Arial" w:hAnsi="Arial" w:cs="Arial"/>
        </w:rPr>
      </w:pPr>
      <w:r w:rsidRPr="00515B94">
        <w:rPr>
          <w:rFonts w:ascii="Arial" w:hAnsi="Arial" w:cs="Arial"/>
        </w:rPr>
        <w:t>UNNIKRISHNAN P</w:t>
      </w:r>
    </w:p>
    <w:p w:rsidR="00167540" w:rsidRPr="00515B94" w:rsidRDefault="00492D32" w:rsidP="00466EA1">
      <w:pPr>
        <w:jc w:val="center"/>
        <w:rPr>
          <w:rFonts w:ascii="Arial" w:hAnsi="Arial" w:cs="Arial"/>
        </w:rPr>
      </w:pPr>
      <w:r w:rsidRPr="00515B94">
        <w:rPr>
          <w:rFonts w:ascii="Arial" w:hAnsi="Arial" w:cs="Arial"/>
        </w:rPr>
        <w:t xml:space="preserve">Roll No: </w:t>
      </w:r>
      <w:r w:rsidR="004E7176" w:rsidRPr="00515B94">
        <w:rPr>
          <w:rFonts w:ascii="Arial" w:hAnsi="Arial" w:cs="Arial"/>
        </w:rPr>
        <w:t>31</w:t>
      </w:r>
    </w:p>
    <w:p w:rsidR="00167540" w:rsidRPr="00515B94" w:rsidRDefault="00492D32">
      <w:pPr>
        <w:rPr>
          <w:rFonts w:ascii="Arial" w:hAnsi="Arial" w:cs="Arial"/>
        </w:rPr>
      </w:pPr>
      <w:r w:rsidRPr="00515B94">
        <w:rPr>
          <w:rFonts w:ascii="Arial" w:hAnsi="Arial" w:cs="Arial"/>
        </w:rPr>
        <w:br/>
      </w:r>
    </w:p>
    <w:p w:rsidR="00167540" w:rsidRPr="00515B94" w:rsidRDefault="00492D32">
      <w:pPr>
        <w:jc w:val="center"/>
        <w:rPr>
          <w:rFonts w:ascii="Arial" w:hAnsi="Arial" w:cs="Arial"/>
        </w:rPr>
      </w:pPr>
      <w:r w:rsidRPr="00515B94">
        <w:rPr>
          <w:rFonts w:ascii="Arial" w:hAnsi="Arial" w:cs="Arial"/>
        </w:rPr>
        <w:t>Submitted To:</w:t>
      </w:r>
    </w:p>
    <w:p w:rsidR="00167540" w:rsidRPr="00515B94" w:rsidRDefault="00492D32">
      <w:pPr>
        <w:jc w:val="center"/>
        <w:rPr>
          <w:rFonts w:ascii="Arial" w:hAnsi="Arial" w:cs="Arial"/>
        </w:rPr>
      </w:pPr>
      <w:r w:rsidRPr="00515B94">
        <w:rPr>
          <w:rFonts w:ascii="Arial" w:hAnsi="Arial" w:cs="Arial"/>
        </w:rPr>
        <w:t xml:space="preserve">Faculty Name: </w:t>
      </w:r>
      <w:proofErr w:type="spellStart"/>
      <w:r w:rsidR="004E7176" w:rsidRPr="00515B94">
        <w:rPr>
          <w:rFonts w:ascii="Arial" w:hAnsi="Arial" w:cs="Arial"/>
        </w:rPr>
        <w:t>Mr</w:t>
      </w:r>
      <w:proofErr w:type="spellEnd"/>
      <w:r w:rsidR="004E7176" w:rsidRPr="00515B94">
        <w:rPr>
          <w:rFonts w:ascii="Arial" w:hAnsi="Arial" w:cs="Arial"/>
        </w:rPr>
        <w:t xml:space="preserve"> </w:t>
      </w:r>
      <w:proofErr w:type="spellStart"/>
      <w:r w:rsidR="004E7176" w:rsidRPr="00515B94">
        <w:rPr>
          <w:rFonts w:ascii="Arial" w:hAnsi="Arial" w:cs="Arial"/>
        </w:rPr>
        <w:t>Shivlok</w:t>
      </w:r>
      <w:proofErr w:type="spellEnd"/>
      <w:r w:rsidR="004E7176" w:rsidRPr="00515B94">
        <w:rPr>
          <w:rFonts w:ascii="Arial" w:hAnsi="Arial" w:cs="Arial"/>
        </w:rPr>
        <w:t xml:space="preserve"> Singh, </w:t>
      </w:r>
      <w:proofErr w:type="spellStart"/>
      <w:r w:rsidR="004E7176" w:rsidRPr="00515B94">
        <w:rPr>
          <w:rFonts w:ascii="Arial" w:hAnsi="Arial" w:cs="Arial"/>
        </w:rPr>
        <w:t>Dy</w:t>
      </w:r>
      <w:proofErr w:type="spellEnd"/>
      <w:r w:rsidR="004E7176" w:rsidRPr="00515B94">
        <w:rPr>
          <w:rFonts w:ascii="Arial" w:hAnsi="Arial" w:cs="Arial"/>
        </w:rPr>
        <w:t xml:space="preserve"> Dir, NIELIT</w:t>
      </w:r>
    </w:p>
    <w:p w:rsidR="00167540" w:rsidRPr="00515B94" w:rsidRDefault="00492D32">
      <w:pPr>
        <w:rPr>
          <w:rFonts w:ascii="Arial" w:hAnsi="Arial" w:cs="Arial"/>
        </w:rPr>
      </w:pPr>
      <w:r w:rsidRPr="00515B94">
        <w:rPr>
          <w:rFonts w:ascii="Arial" w:hAnsi="Arial" w:cs="Arial"/>
        </w:rPr>
        <w:br/>
      </w:r>
    </w:p>
    <w:p w:rsidR="00167540" w:rsidRPr="00515B94" w:rsidRDefault="00492D32">
      <w:pPr>
        <w:jc w:val="center"/>
        <w:rPr>
          <w:rFonts w:ascii="Arial" w:hAnsi="Arial" w:cs="Arial"/>
        </w:rPr>
      </w:pPr>
      <w:r w:rsidRPr="00515B94">
        <w:rPr>
          <w:rFonts w:ascii="Arial" w:hAnsi="Arial" w:cs="Arial"/>
        </w:rPr>
        <w:t xml:space="preserve">Course / Program: </w:t>
      </w:r>
      <w:r w:rsidR="004E7176" w:rsidRPr="00515B94">
        <w:rPr>
          <w:rFonts w:ascii="Arial" w:hAnsi="Arial" w:cs="Arial"/>
        </w:rPr>
        <w:t>Essentials of AI (Upskilling)</w:t>
      </w:r>
    </w:p>
    <w:p w:rsidR="00167540" w:rsidRPr="00515B94" w:rsidRDefault="00492D32">
      <w:pPr>
        <w:jc w:val="center"/>
        <w:rPr>
          <w:rFonts w:ascii="Arial" w:hAnsi="Arial" w:cs="Arial"/>
        </w:rPr>
      </w:pPr>
      <w:r w:rsidRPr="00515B94">
        <w:rPr>
          <w:rFonts w:ascii="Arial" w:hAnsi="Arial" w:cs="Arial"/>
        </w:rPr>
        <w:t xml:space="preserve">Institute Name: </w:t>
      </w:r>
      <w:r w:rsidR="004E7176" w:rsidRPr="00515B94">
        <w:rPr>
          <w:rFonts w:ascii="Arial" w:hAnsi="Arial" w:cs="Arial"/>
        </w:rPr>
        <w:t>National Institute of Electronics and Telecommunication</w:t>
      </w:r>
    </w:p>
    <w:p w:rsidR="00167540" w:rsidRPr="00515B94" w:rsidRDefault="00492D32">
      <w:pPr>
        <w:jc w:val="center"/>
        <w:rPr>
          <w:rFonts w:ascii="Arial" w:hAnsi="Arial" w:cs="Arial"/>
        </w:rPr>
      </w:pPr>
      <w:r w:rsidRPr="00515B94">
        <w:rPr>
          <w:rFonts w:ascii="Arial" w:hAnsi="Arial" w:cs="Arial"/>
        </w:rPr>
        <w:t>Session</w:t>
      </w:r>
      <w:r w:rsidRPr="00515B94">
        <w:rPr>
          <w:rFonts w:ascii="Arial" w:hAnsi="Arial" w:cs="Arial"/>
          <w:color w:val="EE0000"/>
        </w:rPr>
        <w:t xml:space="preserve">: </w:t>
      </w:r>
      <w:r w:rsidRPr="00515B94">
        <w:rPr>
          <w:rFonts w:ascii="Arial" w:hAnsi="Arial" w:cs="Arial"/>
        </w:rPr>
        <w:t>2025–2026</w:t>
      </w:r>
    </w:p>
    <w:p w:rsidR="00167540" w:rsidRPr="00515B94" w:rsidRDefault="00492D32">
      <w:pPr>
        <w:rPr>
          <w:rFonts w:ascii="Arial" w:hAnsi="Arial" w:cs="Arial"/>
        </w:rPr>
      </w:pPr>
      <w:r w:rsidRPr="00515B94">
        <w:rPr>
          <w:rFonts w:ascii="Arial" w:hAnsi="Arial" w:cs="Arial"/>
        </w:rPr>
        <w:br w:type="page"/>
      </w:r>
    </w:p>
    <w:p w:rsidR="00167540" w:rsidRPr="00515B94" w:rsidRDefault="00492D32">
      <w:pPr>
        <w:jc w:val="center"/>
        <w:rPr>
          <w:rFonts w:ascii="Arial" w:hAnsi="Arial" w:cs="Arial"/>
        </w:rPr>
      </w:pPr>
      <w:r w:rsidRPr="00515B94">
        <w:rPr>
          <w:rFonts w:ascii="Arial" w:hAnsi="Arial" w:cs="Arial"/>
          <w:b/>
          <w:sz w:val="32"/>
        </w:rPr>
        <w:lastRenderedPageBreak/>
        <w:t>CERTIFICATE</w:t>
      </w:r>
    </w:p>
    <w:p w:rsidR="00167540" w:rsidRPr="00515B94" w:rsidRDefault="004E7176">
      <w:pPr>
        <w:jc w:val="both"/>
        <w:rPr>
          <w:rFonts w:ascii="Arial" w:hAnsi="Arial" w:cs="Arial"/>
        </w:rPr>
      </w:pPr>
      <w:r w:rsidRPr="00515B94">
        <w:rPr>
          <w:rFonts w:ascii="Arial" w:hAnsi="Arial" w:cs="Arial"/>
        </w:rPr>
        <w:tab/>
        <w:t xml:space="preserve">This is to certify that the project report entitled “Virtual Painter using Python and </w:t>
      </w:r>
      <w:proofErr w:type="spellStart"/>
      <w:r w:rsidRPr="00515B94">
        <w:rPr>
          <w:rFonts w:ascii="Arial" w:hAnsi="Arial" w:cs="Arial"/>
        </w:rPr>
        <w:t>MediaPipe</w:t>
      </w:r>
      <w:proofErr w:type="spellEnd"/>
      <w:r w:rsidRPr="00515B94">
        <w:rPr>
          <w:rFonts w:ascii="Arial" w:hAnsi="Arial" w:cs="Arial"/>
        </w:rPr>
        <w:t xml:space="preserve">” submitted by </w:t>
      </w:r>
      <w:proofErr w:type="spellStart"/>
      <w:r w:rsidRPr="00515B94">
        <w:rPr>
          <w:rFonts w:ascii="Arial" w:hAnsi="Arial" w:cs="Arial"/>
        </w:rPr>
        <w:t>Unnikrishnan</w:t>
      </w:r>
      <w:proofErr w:type="spellEnd"/>
      <w:r w:rsidRPr="00515B94">
        <w:rPr>
          <w:rFonts w:ascii="Arial" w:hAnsi="Arial" w:cs="Arial"/>
        </w:rPr>
        <w:t xml:space="preserve"> P is a </w:t>
      </w:r>
      <w:proofErr w:type="spellStart"/>
      <w:r w:rsidRPr="00515B94">
        <w:rPr>
          <w:rFonts w:ascii="Arial" w:hAnsi="Arial" w:cs="Arial"/>
        </w:rPr>
        <w:t>bonafide</w:t>
      </w:r>
      <w:proofErr w:type="spellEnd"/>
      <w:r w:rsidRPr="00515B94">
        <w:rPr>
          <w:rFonts w:ascii="Arial" w:hAnsi="Arial" w:cs="Arial"/>
        </w:rPr>
        <w:t xml:space="preserve"> work carried out under my guidance and supervision in partial fulfillment of the requirements for the completion of the course/training. The work embodied in this project has not been submitted elsewhere for any degree or diploma.</w:t>
      </w:r>
    </w:p>
    <w:p w:rsidR="00167540" w:rsidRPr="00515B94" w:rsidRDefault="00492D32">
      <w:pPr>
        <w:rPr>
          <w:rFonts w:ascii="Arial" w:hAnsi="Arial" w:cs="Arial"/>
        </w:rPr>
      </w:pPr>
      <w:r w:rsidRPr="00515B94">
        <w:rPr>
          <w:rFonts w:ascii="Arial" w:hAnsi="Arial" w:cs="Arial"/>
        </w:rPr>
        <w:br/>
      </w:r>
    </w:p>
    <w:p w:rsidR="00167540" w:rsidRPr="00515B94" w:rsidRDefault="00492D32">
      <w:pPr>
        <w:jc w:val="both"/>
        <w:rPr>
          <w:rFonts w:ascii="Arial" w:hAnsi="Arial" w:cs="Arial"/>
        </w:rPr>
      </w:pPr>
      <w:r w:rsidRPr="00515B94">
        <w:rPr>
          <w:rFonts w:ascii="Arial" w:hAnsi="Arial" w:cs="Arial"/>
        </w:rPr>
        <w:t>Project Guide Signature: ____________________</w:t>
      </w:r>
    </w:p>
    <w:p w:rsidR="00167540" w:rsidRPr="00515B94" w:rsidRDefault="00492D32">
      <w:pPr>
        <w:jc w:val="both"/>
        <w:rPr>
          <w:rFonts w:ascii="Arial" w:hAnsi="Arial" w:cs="Arial"/>
        </w:rPr>
      </w:pPr>
      <w:r w:rsidRPr="00515B94">
        <w:rPr>
          <w:rFonts w:ascii="Arial" w:hAnsi="Arial" w:cs="Arial"/>
        </w:rPr>
        <w:t>HOD / Faculty</w:t>
      </w:r>
      <w:r w:rsidRPr="00515B94">
        <w:rPr>
          <w:rFonts w:ascii="Arial" w:hAnsi="Arial" w:cs="Arial"/>
        </w:rPr>
        <w:t xml:space="preserve"> Signature: ____________________</w:t>
      </w:r>
    </w:p>
    <w:p w:rsidR="00167540" w:rsidRPr="00515B94" w:rsidRDefault="00492D32">
      <w:pPr>
        <w:jc w:val="both"/>
        <w:rPr>
          <w:rFonts w:ascii="Arial" w:hAnsi="Arial" w:cs="Arial"/>
        </w:rPr>
      </w:pPr>
      <w:r w:rsidRPr="00515B94">
        <w:rPr>
          <w:rFonts w:ascii="Arial" w:hAnsi="Arial" w:cs="Arial"/>
        </w:rPr>
        <w:t>Date: ____________________</w:t>
      </w:r>
    </w:p>
    <w:p w:rsidR="00167540" w:rsidRPr="00515B94" w:rsidRDefault="00492D32">
      <w:pPr>
        <w:rPr>
          <w:rFonts w:ascii="Arial" w:hAnsi="Arial" w:cs="Arial"/>
        </w:rPr>
      </w:pPr>
      <w:r w:rsidRPr="00515B94">
        <w:rPr>
          <w:rFonts w:ascii="Arial" w:hAnsi="Arial" w:cs="Arial"/>
        </w:rPr>
        <w:br w:type="page"/>
      </w:r>
    </w:p>
    <w:p w:rsidR="00167540" w:rsidRPr="00515B94" w:rsidRDefault="00492D32">
      <w:pPr>
        <w:jc w:val="center"/>
        <w:rPr>
          <w:rFonts w:ascii="Arial" w:hAnsi="Arial" w:cs="Arial"/>
        </w:rPr>
      </w:pPr>
      <w:r w:rsidRPr="00515B94">
        <w:rPr>
          <w:rFonts w:ascii="Arial" w:hAnsi="Arial" w:cs="Arial"/>
          <w:b/>
          <w:sz w:val="32"/>
        </w:rPr>
        <w:lastRenderedPageBreak/>
        <w:t>DECLARATION</w:t>
      </w:r>
    </w:p>
    <w:p w:rsidR="00167540" w:rsidRPr="00515B94" w:rsidRDefault="004E7176" w:rsidP="00515B94">
      <w:pPr>
        <w:jc w:val="both"/>
        <w:rPr>
          <w:rFonts w:ascii="Arial" w:hAnsi="Arial" w:cs="Arial"/>
        </w:rPr>
      </w:pPr>
      <w:r w:rsidRPr="00515B94">
        <w:rPr>
          <w:rFonts w:ascii="Arial" w:hAnsi="Arial" w:cs="Arial"/>
        </w:rPr>
        <w:tab/>
        <w:t xml:space="preserve">I hereby declare that the project report entitled “Virtual Painter using Python and </w:t>
      </w:r>
      <w:proofErr w:type="spellStart"/>
      <w:r w:rsidRPr="00515B94">
        <w:rPr>
          <w:rFonts w:ascii="Arial" w:hAnsi="Arial" w:cs="Arial"/>
        </w:rPr>
        <w:t>MediaPipe</w:t>
      </w:r>
      <w:proofErr w:type="spellEnd"/>
      <w:r w:rsidRPr="00515B94">
        <w:rPr>
          <w:rFonts w:ascii="Arial" w:hAnsi="Arial" w:cs="Arial"/>
        </w:rPr>
        <w:t>” is an original work carried out by me under the guidance of my mentor/faculty. This project has not been submitted previously for any academic award or certification.</w:t>
      </w:r>
    </w:p>
    <w:p w:rsidR="00167540" w:rsidRPr="00515B94" w:rsidRDefault="00492D32">
      <w:pPr>
        <w:rPr>
          <w:rFonts w:ascii="Arial" w:hAnsi="Arial" w:cs="Arial"/>
        </w:rPr>
      </w:pPr>
      <w:r w:rsidRPr="00515B94">
        <w:rPr>
          <w:rFonts w:ascii="Arial" w:hAnsi="Arial" w:cs="Arial"/>
        </w:rPr>
        <w:br/>
      </w:r>
      <w:r w:rsidR="004E7176" w:rsidRPr="00515B94">
        <w:rPr>
          <w:rFonts w:ascii="Arial" w:hAnsi="Arial" w:cs="Arial"/>
        </w:rPr>
        <w:t xml:space="preserve"> </w:t>
      </w:r>
    </w:p>
    <w:p w:rsidR="00167540" w:rsidRPr="00515B94" w:rsidRDefault="00492D32">
      <w:pPr>
        <w:jc w:val="both"/>
        <w:rPr>
          <w:rFonts w:ascii="Arial" w:hAnsi="Arial" w:cs="Arial"/>
        </w:rPr>
      </w:pPr>
      <w:r w:rsidRPr="00515B94">
        <w:rPr>
          <w:rFonts w:ascii="Arial" w:hAnsi="Arial" w:cs="Arial"/>
        </w:rPr>
        <w:t xml:space="preserve">Name: </w:t>
      </w:r>
      <w:r w:rsidR="004E7176" w:rsidRPr="00515B94">
        <w:rPr>
          <w:rFonts w:ascii="Arial" w:hAnsi="Arial" w:cs="Arial"/>
        </w:rPr>
        <w:t>Unnikrishnan P</w:t>
      </w:r>
    </w:p>
    <w:p w:rsidR="00167540" w:rsidRPr="00515B94" w:rsidRDefault="00492D32">
      <w:pPr>
        <w:jc w:val="both"/>
        <w:rPr>
          <w:rFonts w:ascii="Arial" w:hAnsi="Arial" w:cs="Arial"/>
        </w:rPr>
      </w:pPr>
      <w:r w:rsidRPr="00515B94">
        <w:rPr>
          <w:rFonts w:ascii="Arial" w:hAnsi="Arial" w:cs="Arial"/>
        </w:rPr>
        <w:t>Signature: ____________________</w:t>
      </w:r>
    </w:p>
    <w:p w:rsidR="00167540" w:rsidRPr="00515B94" w:rsidRDefault="00492D32">
      <w:pPr>
        <w:jc w:val="both"/>
        <w:rPr>
          <w:rFonts w:ascii="Arial" w:hAnsi="Arial" w:cs="Arial"/>
        </w:rPr>
      </w:pPr>
      <w:r w:rsidRPr="00515B94">
        <w:rPr>
          <w:rFonts w:ascii="Arial" w:hAnsi="Arial" w:cs="Arial"/>
        </w:rPr>
        <w:t>Date: ____________________</w:t>
      </w:r>
    </w:p>
    <w:p w:rsidR="00167540" w:rsidRPr="00515B94" w:rsidRDefault="00492D32">
      <w:pPr>
        <w:rPr>
          <w:rFonts w:ascii="Arial" w:hAnsi="Arial" w:cs="Arial"/>
        </w:rPr>
      </w:pPr>
      <w:r w:rsidRPr="00515B94">
        <w:rPr>
          <w:rFonts w:ascii="Arial" w:hAnsi="Arial" w:cs="Arial"/>
        </w:rPr>
        <w:br w:type="page"/>
      </w:r>
    </w:p>
    <w:p w:rsidR="00167540" w:rsidRPr="00515B94" w:rsidRDefault="00492D32">
      <w:pPr>
        <w:jc w:val="center"/>
        <w:rPr>
          <w:rFonts w:ascii="Arial" w:hAnsi="Arial" w:cs="Arial"/>
        </w:rPr>
      </w:pPr>
      <w:r w:rsidRPr="00515B94">
        <w:rPr>
          <w:rFonts w:ascii="Arial" w:hAnsi="Arial" w:cs="Arial"/>
          <w:b/>
          <w:sz w:val="32"/>
        </w:rPr>
        <w:lastRenderedPageBreak/>
        <w:t>ACKNOWLEDGEMENT</w:t>
      </w:r>
    </w:p>
    <w:p w:rsidR="00167540" w:rsidRPr="00515B94" w:rsidRDefault="004E7176">
      <w:pPr>
        <w:jc w:val="both"/>
        <w:rPr>
          <w:rFonts w:ascii="Arial" w:hAnsi="Arial" w:cs="Arial"/>
        </w:rPr>
      </w:pPr>
      <w:r w:rsidRPr="00515B94">
        <w:rPr>
          <w:rFonts w:ascii="Arial" w:hAnsi="Arial" w:cs="Arial"/>
        </w:rPr>
        <w:tab/>
        <w:t>I would like to express my sincere gratitude to my project guide, faculty members, and institute for their continuous guidance and support during the development of this project. Their valuable suggestions and encouragement helped me complete this work successfully.</w:t>
      </w:r>
    </w:p>
    <w:p w:rsidR="00167540" w:rsidRPr="00515B94" w:rsidRDefault="00492D32">
      <w:pPr>
        <w:jc w:val="both"/>
        <w:rPr>
          <w:rFonts w:ascii="Arial" w:hAnsi="Arial" w:cs="Arial"/>
        </w:rPr>
      </w:pPr>
      <w:r w:rsidRPr="00515B94">
        <w:rPr>
          <w:rFonts w:ascii="Arial" w:hAnsi="Arial" w:cs="Arial"/>
        </w:rPr>
        <w:t>I also thank my friends and family for their motivation and su</w:t>
      </w:r>
      <w:r w:rsidRPr="00515B94">
        <w:rPr>
          <w:rFonts w:ascii="Arial" w:hAnsi="Arial" w:cs="Arial"/>
        </w:rPr>
        <w:t>pport throughout the project.</w:t>
      </w:r>
    </w:p>
    <w:p w:rsidR="00167540" w:rsidRPr="00515B94" w:rsidRDefault="004E7176">
      <w:pPr>
        <w:jc w:val="both"/>
        <w:rPr>
          <w:rFonts w:ascii="Arial" w:hAnsi="Arial" w:cs="Arial"/>
        </w:rPr>
      </w:pPr>
      <w:r w:rsidRPr="00515B94">
        <w:rPr>
          <w:rFonts w:ascii="Arial" w:hAnsi="Arial" w:cs="Arial"/>
        </w:rPr>
        <w:t>Unnikrishnan P</w:t>
      </w:r>
    </w:p>
    <w:p w:rsidR="00167540" w:rsidRPr="00515B94" w:rsidRDefault="00492D32">
      <w:pPr>
        <w:rPr>
          <w:rFonts w:ascii="Arial" w:hAnsi="Arial" w:cs="Arial"/>
        </w:rPr>
      </w:pPr>
      <w:r w:rsidRPr="00515B94">
        <w:rPr>
          <w:rFonts w:ascii="Arial" w:hAnsi="Arial" w:cs="Arial"/>
        </w:rPr>
        <w:br w:type="page"/>
      </w:r>
    </w:p>
    <w:p w:rsidR="004E7176" w:rsidRPr="00515B94" w:rsidRDefault="004E7176" w:rsidP="004E7176">
      <w:pPr>
        <w:jc w:val="center"/>
        <w:rPr>
          <w:rFonts w:ascii="Arial" w:hAnsi="Arial" w:cs="Arial"/>
          <w:b/>
          <w:bCs/>
          <w:sz w:val="32"/>
          <w:lang w:val="en-IN"/>
        </w:rPr>
      </w:pPr>
      <w:r w:rsidRPr="00515B94">
        <w:rPr>
          <w:rFonts w:ascii="Arial" w:hAnsi="Arial" w:cs="Arial"/>
          <w:b/>
          <w:bCs/>
          <w:sz w:val="32"/>
          <w:lang w:val="en-IN"/>
        </w:rPr>
        <w:lastRenderedPageBreak/>
        <w:t>ABSTRACT</w:t>
      </w:r>
    </w:p>
    <w:p w:rsidR="004E7176" w:rsidRPr="00515B94" w:rsidRDefault="004E7176" w:rsidP="004E7176">
      <w:pPr>
        <w:jc w:val="both"/>
        <w:rPr>
          <w:rFonts w:ascii="Arial" w:hAnsi="Arial" w:cs="Arial"/>
          <w:bCs/>
          <w:szCs w:val="24"/>
          <w:lang w:val="en-IN"/>
        </w:rPr>
      </w:pPr>
      <w:r w:rsidRPr="00515B94">
        <w:rPr>
          <w:rFonts w:ascii="Arial" w:hAnsi="Arial" w:cs="Arial"/>
          <w:bCs/>
          <w:szCs w:val="24"/>
          <w:lang w:val="en-IN"/>
        </w:rPr>
        <w:tab/>
        <w:t xml:space="preserve">The project titled </w:t>
      </w:r>
      <w:r w:rsidRPr="00515B94">
        <w:rPr>
          <w:rFonts w:ascii="Arial" w:hAnsi="Arial" w:cs="Arial"/>
          <w:bCs/>
          <w:i/>
          <w:iCs/>
          <w:szCs w:val="24"/>
          <w:lang w:val="en-IN"/>
        </w:rPr>
        <w:t xml:space="preserve">“Virtual Painter using Python and </w:t>
      </w:r>
      <w:proofErr w:type="spellStart"/>
      <w:r w:rsidRPr="00515B94">
        <w:rPr>
          <w:rFonts w:ascii="Arial" w:hAnsi="Arial" w:cs="Arial"/>
          <w:bCs/>
          <w:i/>
          <w:iCs/>
          <w:szCs w:val="24"/>
          <w:lang w:val="en-IN"/>
        </w:rPr>
        <w:t>MediaPipe</w:t>
      </w:r>
      <w:proofErr w:type="spellEnd"/>
      <w:r w:rsidRPr="00515B94">
        <w:rPr>
          <w:rFonts w:ascii="Arial" w:hAnsi="Arial" w:cs="Arial"/>
          <w:bCs/>
          <w:i/>
          <w:iCs/>
          <w:szCs w:val="24"/>
          <w:lang w:val="en-IN"/>
        </w:rPr>
        <w:t>”</w:t>
      </w:r>
      <w:r w:rsidRPr="00515B94">
        <w:rPr>
          <w:rFonts w:ascii="Arial" w:hAnsi="Arial" w:cs="Arial"/>
          <w:bCs/>
          <w:szCs w:val="24"/>
          <w:lang w:val="en-IN"/>
        </w:rPr>
        <w:t xml:space="preserve"> focuses on </w:t>
      </w:r>
      <w:r w:rsidRPr="00515B94">
        <w:rPr>
          <w:rFonts w:ascii="Arial" w:hAnsi="Arial" w:cs="Arial"/>
          <w:bCs/>
          <w:szCs w:val="24"/>
          <w:lang w:val="en-IN"/>
        </w:rPr>
        <w:br/>
        <w:t xml:space="preserve">real-time hand gesture recognition to enable touchless drawing using a webcam. The system is developed using Python, where OpenCV is utilized for video capture and image processing, and </w:t>
      </w:r>
      <w:proofErr w:type="spellStart"/>
      <w:r w:rsidRPr="00515B94">
        <w:rPr>
          <w:rFonts w:ascii="Arial" w:hAnsi="Arial" w:cs="Arial"/>
          <w:bCs/>
          <w:szCs w:val="24"/>
          <w:lang w:val="en-IN"/>
        </w:rPr>
        <w:t>MediaPipe</w:t>
      </w:r>
      <w:proofErr w:type="spellEnd"/>
      <w:r w:rsidRPr="00515B94">
        <w:rPr>
          <w:rFonts w:ascii="Arial" w:hAnsi="Arial" w:cs="Arial"/>
          <w:bCs/>
          <w:szCs w:val="24"/>
          <w:lang w:val="en-IN"/>
        </w:rPr>
        <w:t xml:space="preserve"> is employed for accurate hand landmark detection.</w:t>
      </w:r>
    </w:p>
    <w:p w:rsidR="004E7176" w:rsidRPr="00515B94" w:rsidRDefault="004E7176" w:rsidP="004E7176">
      <w:pPr>
        <w:jc w:val="both"/>
        <w:rPr>
          <w:rFonts w:ascii="Arial" w:hAnsi="Arial" w:cs="Arial"/>
          <w:bCs/>
          <w:szCs w:val="24"/>
          <w:lang w:val="en-IN"/>
        </w:rPr>
      </w:pPr>
      <w:r w:rsidRPr="00515B94">
        <w:rPr>
          <w:rFonts w:ascii="Arial" w:hAnsi="Arial" w:cs="Arial"/>
          <w:bCs/>
          <w:szCs w:val="24"/>
          <w:lang w:val="en-IN"/>
        </w:rPr>
        <w:tab/>
        <w:t>The application detects and tracks hand movements by identifying key points such as fingertips and joints. Based on these tracked landmarks, the system allows users to draw on a virtual canvas by moving their fingers in the air. The detected landmarks are also visually represented on the video frame for better interaction and feedback.</w:t>
      </w:r>
    </w:p>
    <w:p w:rsidR="004E7176" w:rsidRPr="00515B94" w:rsidRDefault="004E7176" w:rsidP="004E7176">
      <w:pPr>
        <w:jc w:val="both"/>
        <w:rPr>
          <w:rFonts w:ascii="Arial" w:hAnsi="Arial" w:cs="Arial"/>
          <w:bCs/>
          <w:szCs w:val="24"/>
          <w:lang w:val="en-IN"/>
        </w:rPr>
      </w:pPr>
      <w:r w:rsidRPr="00515B94">
        <w:rPr>
          <w:rFonts w:ascii="Arial" w:hAnsi="Arial" w:cs="Arial"/>
          <w:bCs/>
          <w:szCs w:val="24"/>
          <w:lang w:val="en-IN"/>
        </w:rPr>
        <w:tab/>
        <w:t>This project highlights the practical implementation of computer vision and machine learning techniques in developing gesture-based interfaces. Furthermore, the system can be extended to various advanced applications, including gesture control systems, virtual mouse operations, sign language recognition, gaming, and improved human-computer interaction.</w:t>
      </w:r>
    </w:p>
    <w:p w:rsidR="00167540" w:rsidRPr="00515B94" w:rsidRDefault="00492D32">
      <w:pPr>
        <w:rPr>
          <w:rFonts w:ascii="Arial" w:hAnsi="Arial" w:cs="Arial"/>
        </w:rPr>
      </w:pPr>
      <w:r w:rsidRPr="00515B94">
        <w:rPr>
          <w:rFonts w:ascii="Arial" w:hAnsi="Arial" w:cs="Arial"/>
        </w:rPr>
        <w:br w:type="page"/>
      </w:r>
    </w:p>
    <w:p w:rsidR="00167540" w:rsidRPr="00515B94" w:rsidRDefault="00492D32">
      <w:pPr>
        <w:jc w:val="center"/>
        <w:rPr>
          <w:rFonts w:ascii="Arial" w:hAnsi="Arial" w:cs="Arial"/>
        </w:rPr>
      </w:pPr>
      <w:r w:rsidRPr="00515B94">
        <w:rPr>
          <w:rFonts w:ascii="Arial" w:hAnsi="Arial" w:cs="Arial"/>
          <w:b/>
          <w:sz w:val="32"/>
        </w:rPr>
        <w:lastRenderedPageBreak/>
        <w:t>TABLE OF CONTENTS</w:t>
      </w:r>
    </w:p>
    <w:p w:rsidR="00167540" w:rsidRPr="00515B94" w:rsidRDefault="00492D32">
      <w:pPr>
        <w:jc w:val="both"/>
        <w:rPr>
          <w:rFonts w:ascii="Arial" w:hAnsi="Arial" w:cs="Arial"/>
        </w:rPr>
      </w:pPr>
      <w:r w:rsidRPr="00515B94">
        <w:rPr>
          <w:rFonts w:ascii="Arial" w:hAnsi="Arial" w:cs="Arial"/>
        </w:rPr>
        <w:t>1. Introduction</w:t>
      </w:r>
    </w:p>
    <w:p w:rsidR="00167540" w:rsidRPr="00515B94" w:rsidRDefault="00492D32">
      <w:pPr>
        <w:jc w:val="both"/>
        <w:rPr>
          <w:rFonts w:ascii="Arial" w:hAnsi="Arial" w:cs="Arial"/>
        </w:rPr>
      </w:pPr>
      <w:r w:rsidRPr="00515B94">
        <w:rPr>
          <w:rFonts w:ascii="Arial" w:hAnsi="Arial" w:cs="Arial"/>
        </w:rPr>
        <w:t>2. Objectives</w:t>
      </w:r>
    </w:p>
    <w:p w:rsidR="00167540" w:rsidRPr="00515B94" w:rsidRDefault="00492D32">
      <w:pPr>
        <w:jc w:val="both"/>
        <w:rPr>
          <w:rFonts w:ascii="Arial" w:hAnsi="Arial" w:cs="Arial"/>
        </w:rPr>
      </w:pPr>
      <w:r w:rsidRPr="00515B94">
        <w:rPr>
          <w:rFonts w:ascii="Arial" w:hAnsi="Arial" w:cs="Arial"/>
        </w:rPr>
        <w:t>3. Problem Statement</w:t>
      </w:r>
    </w:p>
    <w:p w:rsidR="00167540" w:rsidRPr="00515B94" w:rsidRDefault="009B0154">
      <w:pPr>
        <w:jc w:val="both"/>
        <w:rPr>
          <w:rFonts w:ascii="Arial" w:hAnsi="Arial" w:cs="Arial"/>
        </w:rPr>
      </w:pPr>
      <w:r w:rsidRPr="00515B94">
        <w:rPr>
          <w:rFonts w:ascii="Arial" w:hAnsi="Arial" w:cs="Arial"/>
        </w:rPr>
        <w:t>4. Proposed System</w:t>
      </w:r>
    </w:p>
    <w:p w:rsidR="00167540" w:rsidRPr="00515B94" w:rsidRDefault="009B0154">
      <w:pPr>
        <w:jc w:val="both"/>
        <w:rPr>
          <w:rFonts w:ascii="Arial" w:hAnsi="Arial" w:cs="Arial"/>
        </w:rPr>
      </w:pPr>
      <w:r w:rsidRPr="00515B94">
        <w:rPr>
          <w:rFonts w:ascii="Arial" w:hAnsi="Arial" w:cs="Arial"/>
        </w:rPr>
        <w:t>5. Tools and Technologies Used</w:t>
      </w:r>
    </w:p>
    <w:p w:rsidR="00167540" w:rsidRPr="00515B94" w:rsidRDefault="009B0154">
      <w:pPr>
        <w:jc w:val="both"/>
        <w:rPr>
          <w:rFonts w:ascii="Arial" w:hAnsi="Arial" w:cs="Arial"/>
        </w:rPr>
      </w:pPr>
      <w:r w:rsidRPr="00515B94">
        <w:rPr>
          <w:rFonts w:ascii="Arial" w:hAnsi="Arial" w:cs="Arial"/>
        </w:rPr>
        <w:t>6. System Requirements</w:t>
      </w:r>
    </w:p>
    <w:p w:rsidR="00167540" w:rsidRPr="00515B94" w:rsidRDefault="009B0154">
      <w:pPr>
        <w:jc w:val="both"/>
        <w:rPr>
          <w:rFonts w:ascii="Arial" w:hAnsi="Arial" w:cs="Arial"/>
        </w:rPr>
      </w:pPr>
      <w:r w:rsidRPr="00515B94">
        <w:rPr>
          <w:rFonts w:ascii="Arial" w:hAnsi="Arial" w:cs="Arial"/>
        </w:rPr>
        <w:t>7. Methodology</w:t>
      </w:r>
    </w:p>
    <w:p w:rsidR="00167540" w:rsidRPr="00515B94" w:rsidRDefault="009B0154">
      <w:pPr>
        <w:jc w:val="both"/>
        <w:rPr>
          <w:rFonts w:ascii="Arial" w:hAnsi="Arial" w:cs="Arial"/>
        </w:rPr>
      </w:pPr>
      <w:r w:rsidRPr="00515B94">
        <w:rPr>
          <w:rFonts w:ascii="Arial" w:hAnsi="Arial" w:cs="Arial"/>
        </w:rPr>
        <w:t>8. Code Explanation</w:t>
      </w:r>
    </w:p>
    <w:p w:rsidR="00167540" w:rsidRPr="00515B94" w:rsidRDefault="009B0154">
      <w:pPr>
        <w:jc w:val="both"/>
        <w:rPr>
          <w:rFonts w:ascii="Arial" w:hAnsi="Arial" w:cs="Arial"/>
        </w:rPr>
      </w:pPr>
      <w:r w:rsidRPr="00515B94">
        <w:rPr>
          <w:rFonts w:ascii="Arial" w:hAnsi="Arial" w:cs="Arial"/>
        </w:rPr>
        <w:t>9. Implementation</w:t>
      </w:r>
    </w:p>
    <w:p w:rsidR="00167540" w:rsidRPr="00515B94" w:rsidRDefault="00492D32">
      <w:pPr>
        <w:jc w:val="both"/>
        <w:rPr>
          <w:rFonts w:ascii="Arial" w:hAnsi="Arial" w:cs="Arial"/>
        </w:rPr>
      </w:pPr>
      <w:r w:rsidRPr="00515B94">
        <w:rPr>
          <w:rFonts w:ascii="Arial" w:hAnsi="Arial" w:cs="Arial"/>
        </w:rPr>
        <w:t>1</w:t>
      </w:r>
      <w:r w:rsidR="009B0154" w:rsidRPr="00515B94">
        <w:rPr>
          <w:rFonts w:ascii="Arial" w:hAnsi="Arial" w:cs="Arial"/>
        </w:rPr>
        <w:t>0</w:t>
      </w:r>
      <w:r w:rsidRPr="00515B94">
        <w:rPr>
          <w:rFonts w:ascii="Arial" w:hAnsi="Arial" w:cs="Arial"/>
        </w:rPr>
        <w:t xml:space="preserve">. </w:t>
      </w:r>
      <w:r w:rsidRPr="00515B94">
        <w:rPr>
          <w:rFonts w:ascii="Arial" w:hAnsi="Arial" w:cs="Arial"/>
        </w:rPr>
        <w:t>Results and Output</w:t>
      </w:r>
    </w:p>
    <w:p w:rsidR="00167540" w:rsidRPr="00515B94" w:rsidRDefault="00492D32">
      <w:pPr>
        <w:jc w:val="both"/>
        <w:rPr>
          <w:rFonts w:ascii="Arial" w:hAnsi="Arial" w:cs="Arial"/>
        </w:rPr>
      </w:pPr>
      <w:r w:rsidRPr="00515B94">
        <w:rPr>
          <w:rFonts w:ascii="Arial" w:hAnsi="Arial" w:cs="Arial"/>
        </w:rPr>
        <w:t>1</w:t>
      </w:r>
      <w:r w:rsidR="009B0154" w:rsidRPr="00515B94">
        <w:rPr>
          <w:rFonts w:ascii="Arial" w:hAnsi="Arial" w:cs="Arial"/>
        </w:rPr>
        <w:t>1</w:t>
      </w:r>
      <w:r w:rsidRPr="00515B94">
        <w:rPr>
          <w:rFonts w:ascii="Arial" w:hAnsi="Arial" w:cs="Arial"/>
        </w:rPr>
        <w:t>. Advantages</w:t>
      </w:r>
    </w:p>
    <w:p w:rsidR="00167540" w:rsidRPr="00515B94" w:rsidRDefault="00492D32">
      <w:pPr>
        <w:jc w:val="both"/>
        <w:rPr>
          <w:rFonts w:ascii="Arial" w:hAnsi="Arial" w:cs="Arial"/>
        </w:rPr>
      </w:pPr>
      <w:r w:rsidRPr="00515B94">
        <w:rPr>
          <w:rFonts w:ascii="Arial" w:hAnsi="Arial" w:cs="Arial"/>
        </w:rPr>
        <w:t>1</w:t>
      </w:r>
      <w:r w:rsidR="009B0154" w:rsidRPr="00515B94">
        <w:rPr>
          <w:rFonts w:ascii="Arial" w:hAnsi="Arial" w:cs="Arial"/>
        </w:rPr>
        <w:t>2</w:t>
      </w:r>
      <w:r w:rsidRPr="00515B94">
        <w:rPr>
          <w:rFonts w:ascii="Arial" w:hAnsi="Arial" w:cs="Arial"/>
        </w:rPr>
        <w:t>. Limitations</w:t>
      </w:r>
    </w:p>
    <w:p w:rsidR="00167540" w:rsidRPr="00515B94" w:rsidRDefault="00492D32">
      <w:pPr>
        <w:jc w:val="both"/>
        <w:rPr>
          <w:rFonts w:ascii="Arial" w:hAnsi="Arial" w:cs="Arial"/>
        </w:rPr>
      </w:pPr>
      <w:r w:rsidRPr="00515B94">
        <w:rPr>
          <w:rFonts w:ascii="Arial" w:hAnsi="Arial" w:cs="Arial"/>
        </w:rPr>
        <w:t>1</w:t>
      </w:r>
      <w:r w:rsidR="009B0154" w:rsidRPr="00515B94">
        <w:rPr>
          <w:rFonts w:ascii="Arial" w:hAnsi="Arial" w:cs="Arial"/>
        </w:rPr>
        <w:t>3</w:t>
      </w:r>
      <w:r w:rsidRPr="00515B94">
        <w:rPr>
          <w:rFonts w:ascii="Arial" w:hAnsi="Arial" w:cs="Arial"/>
        </w:rPr>
        <w:t>. Applications</w:t>
      </w:r>
    </w:p>
    <w:p w:rsidR="00167540" w:rsidRPr="00515B94" w:rsidRDefault="00492D32">
      <w:pPr>
        <w:jc w:val="both"/>
        <w:rPr>
          <w:rFonts w:ascii="Arial" w:hAnsi="Arial" w:cs="Arial"/>
        </w:rPr>
      </w:pPr>
      <w:r w:rsidRPr="00515B94">
        <w:rPr>
          <w:rFonts w:ascii="Arial" w:hAnsi="Arial" w:cs="Arial"/>
        </w:rPr>
        <w:t>1</w:t>
      </w:r>
      <w:r w:rsidR="009B0154" w:rsidRPr="00515B94">
        <w:rPr>
          <w:rFonts w:ascii="Arial" w:hAnsi="Arial" w:cs="Arial"/>
        </w:rPr>
        <w:t>4</w:t>
      </w:r>
      <w:r w:rsidRPr="00515B94">
        <w:rPr>
          <w:rFonts w:ascii="Arial" w:hAnsi="Arial" w:cs="Arial"/>
        </w:rPr>
        <w:t>. Future Scope</w:t>
      </w:r>
    </w:p>
    <w:p w:rsidR="00167540" w:rsidRPr="00515B94" w:rsidRDefault="00492D32">
      <w:pPr>
        <w:jc w:val="both"/>
        <w:rPr>
          <w:rFonts w:ascii="Arial" w:hAnsi="Arial" w:cs="Arial"/>
        </w:rPr>
      </w:pPr>
      <w:r w:rsidRPr="00515B94">
        <w:rPr>
          <w:rFonts w:ascii="Arial" w:hAnsi="Arial" w:cs="Arial"/>
        </w:rPr>
        <w:t>1</w:t>
      </w:r>
      <w:r w:rsidR="009B0154" w:rsidRPr="00515B94">
        <w:rPr>
          <w:rFonts w:ascii="Arial" w:hAnsi="Arial" w:cs="Arial"/>
        </w:rPr>
        <w:t>5</w:t>
      </w:r>
      <w:r w:rsidRPr="00515B94">
        <w:rPr>
          <w:rFonts w:ascii="Arial" w:hAnsi="Arial" w:cs="Arial"/>
        </w:rPr>
        <w:t>. Conclusion</w:t>
      </w:r>
    </w:p>
    <w:p w:rsidR="00167540" w:rsidRPr="00515B94" w:rsidRDefault="00492D32">
      <w:pPr>
        <w:rPr>
          <w:rFonts w:ascii="Arial" w:hAnsi="Arial" w:cs="Arial"/>
        </w:rPr>
      </w:pPr>
      <w:r w:rsidRPr="00515B94">
        <w:rPr>
          <w:rFonts w:ascii="Arial" w:hAnsi="Arial" w:cs="Arial"/>
        </w:rPr>
        <w:br w:type="page"/>
      </w:r>
    </w:p>
    <w:p w:rsidR="00167540" w:rsidRPr="00515B94" w:rsidRDefault="00492D32">
      <w:pPr>
        <w:rPr>
          <w:rFonts w:ascii="Arial" w:hAnsi="Arial" w:cs="Arial"/>
        </w:rPr>
      </w:pPr>
      <w:r w:rsidRPr="00515B94">
        <w:rPr>
          <w:rFonts w:ascii="Arial" w:hAnsi="Arial" w:cs="Arial"/>
          <w:b/>
          <w:sz w:val="28"/>
        </w:rPr>
        <w:lastRenderedPageBreak/>
        <w:t>1. INTRODUCTION</w:t>
      </w:r>
    </w:p>
    <w:p w:rsidR="009B0154" w:rsidRPr="00515B94" w:rsidRDefault="00515B94" w:rsidP="00515B94">
      <w:pPr>
        <w:jc w:val="both"/>
        <w:rPr>
          <w:rFonts w:ascii="Arial" w:hAnsi="Arial" w:cs="Arial"/>
          <w:lang w:val="en-IN"/>
        </w:rPr>
      </w:pPr>
      <w:r>
        <w:rPr>
          <w:rFonts w:ascii="Arial" w:hAnsi="Arial" w:cs="Arial"/>
          <w:lang w:val="en-IN"/>
        </w:rPr>
        <w:tab/>
      </w:r>
      <w:r w:rsidR="009B0154" w:rsidRPr="00515B94">
        <w:rPr>
          <w:rFonts w:ascii="Arial" w:hAnsi="Arial" w:cs="Arial"/>
          <w:lang w:val="en-IN"/>
        </w:rPr>
        <w:t>With the rapid advancement of Artificial Intelligence (AI) and computer vision, machines are increasingly capable of understanding human gestures and movements. Hand tracking is a significant technology in this domain, enabling computers to detect and interpret hand motions in real time.</w:t>
      </w:r>
    </w:p>
    <w:p w:rsidR="009B0154" w:rsidRPr="00515B94" w:rsidRDefault="00515B94" w:rsidP="00515B94">
      <w:pPr>
        <w:jc w:val="both"/>
        <w:rPr>
          <w:rFonts w:ascii="Arial" w:hAnsi="Arial" w:cs="Arial"/>
          <w:lang w:val="en-IN"/>
        </w:rPr>
      </w:pPr>
      <w:r>
        <w:rPr>
          <w:rFonts w:ascii="Arial" w:hAnsi="Arial" w:cs="Arial"/>
          <w:lang w:val="en-IN"/>
        </w:rPr>
        <w:tab/>
      </w:r>
      <w:r w:rsidR="009B0154" w:rsidRPr="00515B94">
        <w:rPr>
          <w:rFonts w:ascii="Arial" w:hAnsi="Arial" w:cs="Arial"/>
          <w:lang w:val="en-IN"/>
        </w:rPr>
        <w:t>In modern applications such as gesture-based drawing, virtual control systems, augmented reality, and touchless interfaces, hand tracking provides a natural and intuitive way for users to interact with digital systems without physical contact. This is especially useful in environments where traditional input devices like a mouse or touchscreen are not convenient.</w:t>
      </w:r>
    </w:p>
    <w:p w:rsidR="009B0154" w:rsidRPr="00515B94" w:rsidRDefault="00515B94" w:rsidP="00515B94">
      <w:pPr>
        <w:jc w:val="both"/>
        <w:rPr>
          <w:rFonts w:ascii="Arial" w:hAnsi="Arial" w:cs="Arial"/>
          <w:lang w:val="en-IN"/>
        </w:rPr>
      </w:pPr>
      <w:r>
        <w:rPr>
          <w:rFonts w:ascii="Arial" w:hAnsi="Arial" w:cs="Arial"/>
          <w:lang w:val="en-IN"/>
        </w:rPr>
        <w:tab/>
      </w:r>
      <w:r w:rsidR="009B0154" w:rsidRPr="00515B94">
        <w:rPr>
          <w:rFonts w:ascii="Arial" w:hAnsi="Arial" w:cs="Arial"/>
          <w:lang w:val="en-IN"/>
        </w:rPr>
        <w:t xml:space="preserve">This project, titled </w:t>
      </w:r>
      <w:r w:rsidR="009B0154" w:rsidRPr="00515B94">
        <w:rPr>
          <w:rFonts w:ascii="Arial" w:hAnsi="Arial" w:cs="Arial"/>
          <w:i/>
          <w:iCs/>
          <w:lang w:val="en-IN"/>
        </w:rPr>
        <w:t xml:space="preserve">“Virtual Painter using Python and </w:t>
      </w:r>
      <w:proofErr w:type="spellStart"/>
      <w:r w:rsidR="009B0154" w:rsidRPr="00515B94">
        <w:rPr>
          <w:rFonts w:ascii="Arial" w:hAnsi="Arial" w:cs="Arial"/>
          <w:i/>
          <w:iCs/>
          <w:lang w:val="en-IN"/>
        </w:rPr>
        <w:t>MediaPipe</w:t>
      </w:r>
      <w:proofErr w:type="spellEnd"/>
      <w:r w:rsidR="009B0154" w:rsidRPr="00515B94">
        <w:rPr>
          <w:rFonts w:ascii="Arial" w:hAnsi="Arial" w:cs="Arial"/>
          <w:i/>
          <w:iCs/>
          <w:lang w:val="en-IN"/>
        </w:rPr>
        <w:t>,”</w:t>
      </w:r>
      <w:r w:rsidR="009B0154" w:rsidRPr="00515B94">
        <w:rPr>
          <w:rFonts w:ascii="Arial" w:hAnsi="Arial" w:cs="Arial"/>
          <w:lang w:val="en-IN"/>
        </w:rPr>
        <w:t xml:space="preserve"> focuses on developing a real-time gesture-based drawing system. The application is implemented using </w:t>
      </w:r>
      <w:r w:rsidR="009B0154" w:rsidRPr="00515B94">
        <w:rPr>
          <w:rFonts w:ascii="Arial" w:hAnsi="Arial" w:cs="Arial"/>
          <w:b/>
          <w:bCs/>
          <w:lang w:val="en-IN"/>
        </w:rPr>
        <w:t>Python</w:t>
      </w:r>
      <w:r w:rsidR="009B0154" w:rsidRPr="00515B94">
        <w:rPr>
          <w:rFonts w:ascii="Arial" w:hAnsi="Arial" w:cs="Arial"/>
          <w:lang w:val="en-IN"/>
        </w:rPr>
        <w:t xml:space="preserve">, with </w:t>
      </w:r>
      <w:r w:rsidR="009B0154" w:rsidRPr="00515B94">
        <w:rPr>
          <w:rFonts w:ascii="Arial" w:hAnsi="Arial" w:cs="Arial"/>
          <w:b/>
          <w:bCs/>
          <w:lang w:val="en-IN"/>
        </w:rPr>
        <w:t>OpenCV</w:t>
      </w:r>
      <w:r w:rsidR="009B0154" w:rsidRPr="00515B94">
        <w:rPr>
          <w:rFonts w:ascii="Arial" w:hAnsi="Arial" w:cs="Arial"/>
          <w:lang w:val="en-IN"/>
        </w:rPr>
        <w:t xml:space="preserve"> handling video capture and image processing, and </w:t>
      </w:r>
      <w:proofErr w:type="spellStart"/>
      <w:r w:rsidR="009B0154" w:rsidRPr="00515B94">
        <w:rPr>
          <w:rFonts w:ascii="Arial" w:hAnsi="Arial" w:cs="Arial"/>
          <w:b/>
          <w:bCs/>
          <w:lang w:val="en-IN"/>
        </w:rPr>
        <w:t>MediaPipe</w:t>
      </w:r>
      <w:proofErr w:type="spellEnd"/>
      <w:r w:rsidR="009B0154" w:rsidRPr="00515B94">
        <w:rPr>
          <w:rFonts w:ascii="Arial" w:hAnsi="Arial" w:cs="Arial"/>
          <w:lang w:val="en-IN"/>
        </w:rPr>
        <w:t xml:space="preserve"> enabling accurate hand landmark detection.</w:t>
      </w:r>
    </w:p>
    <w:p w:rsidR="009B0154" w:rsidRPr="00515B94" w:rsidRDefault="00515B94" w:rsidP="00515B94">
      <w:pPr>
        <w:jc w:val="both"/>
        <w:rPr>
          <w:rFonts w:ascii="Arial" w:hAnsi="Arial" w:cs="Arial"/>
          <w:lang w:val="en-IN"/>
        </w:rPr>
      </w:pPr>
      <w:r>
        <w:rPr>
          <w:rFonts w:ascii="Arial" w:hAnsi="Arial" w:cs="Arial"/>
          <w:lang w:val="en-IN"/>
        </w:rPr>
        <w:tab/>
      </w:r>
      <w:r w:rsidR="009B0154" w:rsidRPr="00515B94">
        <w:rPr>
          <w:rFonts w:ascii="Arial" w:hAnsi="Arial" w:cs="Arial"/>
          <w:lang w:val="en-IN"/>
        </w:rPr>
        <w:t>The system uses a webcam to capture live video, detect hand movements, and track key points such as fingertips. Based on these movements, users can draw on a virtual canvas in the air. This project demonstrates a practical application of computer vision and serves as a foundation for more advanced gesture-controlled systems.</w:t>
      </w:r>
    </w:p>
    <w:p w:rsidR="00167540" w:rsidRPr="00515B94" w:rsidRDefault="00492D32">
      <w:pPr>
        <w:rPr>
          <w:rFonts w:ascii="Arial" w:hAnsi="Arial" w:cs="Arial"/>
        </w:rPr>
      </w:pPr>
      <w:r w:rsidRPr="00515B94">
        <w:rPr>
          <w:rFonts w:ascii="Arial" w:hAnsi="Arial" w:cs="Arial"/>
        </w:rPr>
        <w:br w:type="page"/>
      </w:r>
    </w:p>
    <w:p w:rsidR="00167540" w:rsidRPr="00515B94" w:rsidRDefault="00492D32">
      <w:pPr>
        <w:rPr>
          <w:rFonts w:ascii="Arial" w:hAnsi="Arial" w:cs="Arial"/>
        </w:rPr>
      </w:pPr>
      <w:r w:rsidRPr="00515B94">
        <w:rPr>
          <w:rFonts w:ascii="Arial" w:hAnsi="Arial" w:cs="Arial"/>
          <w:b/>
          <w:sz w:val="28"/>
        </w:rPr>
        <w:lastRenderedPageBreak/>
        <w:t>2. OBJECTIVES</w:t>
      </w:r>
    </w:p>
    <w:p w:rsidR="00167540" w:rsidRPr="00515B94" w:rsidRDefault="00492D32">
      <w:pPr>
        <w:jc w:val="both"/>
        <w:rPr>
          <w:rFonts w:ascii="Arial" w:hAnsi="Arial" w:cs="Arial"/>
        </w:rPr>
      </w:pPr>
      <w:r w:rsidRPr="00515B94">
        <w:rPr>
          <w:rFonts w:ascii="Arial" w:hAnsi="Arial" w:cs="Arial"/>
        </w:rPr>
        <w:t>The main objectives of this project are:</w:t>
      </w:r>
    </w:p>
    <w:p w:rsidR="009B0154" w:rsidRPr="00515B94" w:rsidRDefault="009B0154" w:rsidP="00515B94">
      <w:pPr>
        <w:spacing w:after="80" w:line="240" w:lineRule="auto"/>
        <w:rPr>
          <w:rFonts w:ascii="Arial" w:hAnsi="Arial" w:cs="Arial"/>
          <w:szCs w:val="24"/>
          <w:lang w:val="en-IN" w:eastAsia="en-IN" w:bidi="hi-IN"/>
        </w:rPr>
      </w:pPr>
      <w:proofErr w:type="gramStart"/>
      <w:r w:rsidRPr="00515B94">
        <w:rPr>
          <w:rFonts w:ascii="Arial" w:hAnsi="Arial" w:cs="Arial"/>
          <w:szCs w:val="24"/>
          <w:lang w:val="en-IN" w:eastAsia="en-IN" w:bidi="hi-IN"/>
        </w:rPr>
        <w:t>  To</w:t>
      </w:r>
      <w:proofErr w:type="gramEnd"/>
      <w:r w:rsidRPr="00515B94">
        <w:rPr>
          <w:rFonts w:ascii="Arial" w:hAnsi="Arial" w:cs="Arial"/>
          <w:szCs w:val="24"/>
          <w:lang w:val="en-IN" w:eastAsia="en-IN" w:bidi="hi-IN"/>
        </w:rPr>
        <w:t xml:space="preserve"> capture real-time video input using a webcam through </w:t>
      </w:r>
      <w:r w:rsidRPr="00515B94">
        <w:rPr>
          <w:rFonts w:ascii="Arial" w:hAnsi="Arial" w:cs="Arial"/>
          <w:b/>
          <w:bCs/>
          <w:szCs w:val="24"/>
          <w:lang w:val="en-IN" w:eastAsia="en-IN" w:bidi="hi-IN"/>
        </w:rPr>
        <w:t>OpenCV</w:t>
      </w:r>
      <w:r w:rsidRPr="00515B94">
        <w:rPr>
          <w:rFonts w:ascii="Arial" w:hAnsi="Arial" w:cs="Arial"/>
          <w:szCs w:val="24"/>
          <w:lang w:val="en-IN" w:eastAsia="en-IN" w:bidi="hi-IN"/>
        </w:rPr>
        <w:t xml:space="preserve">. </w:t>
      </w:r>
    </w:p>
    <w:p w:rsidR="009B0154" w:rsidRPr="00515B94" w:rsidRDefault="009B0154" w:rsidP="00515B94">
      <w:pPr>
        <w:spacing w:after="80" w:line="240" w:lineRule="auto"/>
        <w:rPr>
          <w:rFonts w:ascii="Arial" w:hAnsi="Arial" w:cs="Arial"/>
          <w:szCs w:val="24"/>
          <w:lang w:val="en-IN" w:eastAsia="en-IN" w:bidi="hi-IN"/>
        </w:rPr>
      </w:pPr>
      <w:proofErr w:type="gramStart"/>
      <w:r w:rsidRPr="00515B94">
        <w:rPr>
          <w:rFonts w:ascii="Arial" w:hAnsi="Arial" w:cs="Arial"/>
          <w:szCs w:val="24"/>
          <w:lang w:val="en-IN" w:eastAsia="en-IN" w:bidi="hi-IN"/>
        </w:rPr>
        <w:t>  To</w:t>
      </w:r>
      <w:proofErr w:type="gramEnd"/>
      <w:r w:rsidRPr="00515B94">
        <w:rPr>
          <w:rFonts w:ascii="Arial" w:hAnsi="Arial" w:cs="Arial"/>
          <w:szCs w:val="24"/>
          <w:lang w:val="en-IN" w:eastAsia="en-IN" w:bidi="hi-IN"/>
        </w:rPr>
        <w:t xml:space="preserve"> detect and track human hand movements in the video stream using </w:t>
      </w:r>
      <w:proofErr w:type="spellStart"/>
      <w:r w:rsidRPr="00515B94">
        <w:rPr>
          <w:rFonts w:ascii="Arial" w:hAnsi="Arial" w:cs="Arial"/>
          <w:b/>
          <w:bCs/>
          <w:szCs w:val="24"/>
          <w:lang w:val="en-IN" w:eastAsia="en-IN" w:bidi="hi-IN"/>
        </w:rPr>
        <w:t>MediaPipe</w:t>
      </w:r>
      <w:proofErr w:type="spellEnd"/>
      <w:r w:rsidRPr="00515B94">
        <w:rPr>
          <w:rFonts w:ascii="Arial" w:hAnsi="Arial" w:cs="Arial"/>
          <w:szCs w:val="24"/>
          <w:lang w:val="en-IN" w:eastAsia="en-IN" w:bidi="hi-IN"/>
        </w:rPr>
        <w:t xml:space="preserve">. </w:t>
      </w:r>
    </w:p>
    <w:p w:rsidR="009B0154" w:rsidRPr="00515B94" w:rsidRDefault="009B0154" w:rsidP="00515B94">
      <w:pPr>
        <w:spacing w:after="80" w:line="240" w:lineRule="auto"/>
        <w:rPr>
          <w:rFonts w:ascii="Arial" w:hAnsi="Arial" w:cs="Arial"/>
          <w:szCs w:val="24"/>
          <w:lang w:val="en-IN" w:eastAsia="en-IN" w:bidi="hi-IN"/>
        </w:rPr>
      </w:pPr>
      <w:proofErr w:type="gramStart"/>
      <w:r w:rsidRPr="00515B94">
        <w:rPr>
          <w:rFonts w:ascii="Arial" w:hAnsi="Arial" w:cs="Arial"/>
          <w:szCs w:val="24"/>
          <w:lang w:val="en-IN" w:eastAsia="en-IN" w:bidi="hi-IN"/>
        </w:rPr>
        <w:t>  To</w:t>
      </w:r>
      <w:proofErr w:type="gramEnd"/>
      <w:r w:rsidRPr="00515B94">
        <w:rPr>
          <w:rFonts w:ascii="Arial" w:hAnsi="Arial" w:cs="Arial"/>
          <w:szCs w:val="24"/>
          <w:lang w:val="en-IN" w:eastAsia="en-IN" w:bidi="hi-IN"/>
        </w:rPr>
        <w:t xml:space="preserve"> identify and analyze hand landmarks such as fingertips for gesture recognition. </w:t>
      </w:r>
    </w:p>
    <w:p w:rsidR="009B0154" w:rsidRPr="00515B94" w:rsidRDefault="009B0154" w:rsidP="00515B94">
      <w:pPr>
        <w:spacing w:after="80" w:line="240" w:lineRule="auto"/>
        <w:rPr>
          <w:rFonts w:ascii="Arial" w:hAnsi="Arial" w:cs="Arial"/>
          <w:szCs w:val="24"/>
          <w:lang w:val="en-IN" w:eastAsia="en-IN" w:bidi="hi-IN"/>
        </w:rPr>
      </w:pPr>
      <w:proofErr w:type="gramStart"/>
      <w:r w:rsidRPr="00515B94">
        <w:rPr>
          <w:rFonts w:ascii="Arial" w:hAnsi="Arial" w:cs="Arial"/>
          <w:szCs w:val="24"/>
          <w:lang w:val="en-IN" w:eastAsia="en-IN" w:bidi="hi-IN"/>
        </w:rPr>
        <w:t>  To</w:t>
      </w:r>
      <w:proofErr w:type="gramEnd"/>
      <w:r w:rsidRPr="00515B94">
        <w:rPr>
          <w:rFonts w:ascii="Arial" w:hAnsi="Arial" w:cs="Arial"/>
          <w:szCs w:val="24"/>
          <w:lang w:val="en-IN" w:eastAsia="en-IN" w:bidi="hi-IN"/>
        </w:rPr>
        <w:t xml:space="preserve"> implement a gesture-based drawing system that allows users to draw on a virtual canvas. </w:t>
      </w:r>
    </w:p>
    <w:p w:rsidR="009B0154" w:rsidRPr="00515B94" w:rsidRDefault="009B0154" w:rsidP="00515B94">
      <w:pPr>
        <w:spacing w:after="80" w:line="240" w:lineRule="auto"/>
        <w:rPr>
          <w:rFonts w:ascii="Arial" w:hAnsi="Arial" w:cs="Arial"/>
          <w:szCs w:val="24"/>
          <w:lang w:val="en-IN" w:eastAsia="en-IN" w:bidi="hi-IN"/>
        </w:rPr>
      </w:pPr>
      <w:proofErr w:type="gramStart"/>
      <w:r w:rsidRPr="00515B94">
        <w:rPr>
          <w:rFonts w:ascii="Arial" w:hAnsi="Arial" w:cs="Arial"/>
          <w:szCs w:val="24"/>
          <w:lang w:val="en-IN" w:eastAsia="en-IN" w:bidi="hi-IN"/>
        </w:rPr>
        <w:t>  To</w:t>
      </w:r>
      <w:proofErr w:type="gramEnd"/>
      <w:r w:rsidRPr="00515B94">
        <w:rPr>
          <w:rFonts w:ascii="Arial" w:hAnsi="Arial" w:cs="Arial"/>
          <w:szCs w:val="24"/>
          <w:lang w:val="en-IN" w:eastAsia="en-IN" w:bidi="hi-IN"/>
        </w:rPr>
        <w:t xml:space="preserve"> provide functionalities such as </w:t>
      </w:r>
      <w:proofErr w:type="spellStart"/>
      <w:r w:rsidRPr="00515B94">
        <w:rPr>
          <w:rFonts w:ascii="Arial" w:hAnsi="Arial" w:cs="Arial"/>
          <w:szCs w:val="24"/>
          <w:lang w:val="en-IN" w:eastAsia="en-IN" w:bidi="hi-IN"/>
        </w:rPr>
        <w:t>color</w:t>
      </w:r>
      <w:proofErr w:type="spellEnd"/>
      <w:r w:rsidRPr="00515B94">
        <w:rPr>
          <w:rFonts w:ascii="Arial" w:hAnsi="Arial" w:cs="Arial"/>
          <w:szCs w:val="24"/>
          <w:lang w:val="en-IN" w:eastAsia="en-IN" w:bidi="hi-IN"/>
        </w:rPr>
        <w:t xml:space="preserve"> selection, erasing, and clearing the canvas using hand gestures. </w:t>
      </w:r>
    </w:p>
    <w:p w:rsidR="009B0154" w:rsidRPr="00515B94" w:rsidRDefault="009B0154" w:rsidP="00515B94">
      <w:pPr>
        <w:spacing w:after="80" w:line="240" w:lineRule="auto"/>
        <w:rPr>
          <w:rFonts w:ascii="Arial" w:hAnsi="Arial" w:cs="Arial"/>
          <w:szCs w:val="24"/>
          <w:lang w:val="en-IN" w:eastAsia="en-IN" w:bidi="hi-IN"/>
        </w:rPr>
      </w:pPr>
      <w:proofErr w:type="gramStart"/>
      <w:r w:rsidRPr="00515B94">
        <w:rPr>
          <w:rFonts w:ascii="Arial" w:hAnsi="Arial" w:cs="Arial"/>
          <w:szCs w:val="24"/>
          <w:lang w:val="en-IN" w:eastAsia="en-IN" w:bidi="hi-IN"/>
        </w:rPr>
        <w:t>  To</w:t>
      </w:r>
      <w:proofErr w:type="gramEnd"/>
      <w:r w:rsidRPr="00515B94">
        <w:rPr>
          <w:rFonts w:ascii="Arial" w:hAnsi="Arial" w:cs="Arial"/>
          <w:szCs w:val="24"/>
          <w:lang w:val="en-IN" w:eastAsia="en-IN" w:bidi="hi-IN"/>
        </w:rPr>
        <w:t xml:space="preserve"> visualize the drawing output in real time based on finger movements. </w:t>
      </w:r>
    </w:p>
    <w:p w:rsidR="009B0154" w:rsidRPr="00515B94" w:rsidRDefault="009B0154" w:rsidP="00515B94">
      <w:pPr>
        <w:spacing w:after="80" w:line="240" w:lineRule="auto"/>
        <w:rPr>
          <w:rFonts w:ascii="Arial" w:hAnsi="Arial" w:cs="Arial"/>
          <w:szCs w:val="24"/>
          <w:lang w:val="en-IN" w:eastAsia="en-IN" w:bidi="hi-IN"/>
        </w:rPr>
      </w:pPr>
      <w:proofErr w:type="gramStart"/>
      <w:r w:rsidRPr="00515B94">
        <w:rPr>
          <w:rFonts w:ascii="Arial" w:hAnsi="Arial" w:cs="Arial"/>
          <w:szCs w:val="24"/>
          <w:lang w:val="en-IN" w:eastAsia="en-IN" w:bidi="hi-IN"/>
        </w:rPr>
        <w:t>  To</w:t>
      </w:r>
      <w:proofErr w:type="gramEnd"/>
      <w:r w:rsidRPr="00515B94">
        <w:rPr>
          <w:rFonts w:ascii="Arial" w:hAnsi="Arial" w:cs="Arial"/>
          <w:szCs w:val="24"/>
          <w:lang w:val="en-IN" w:eastAsia="en-IN" w:bidi="hi-IN"/>
        </w:rPr>
        <w:t xml:space="preserve"> understand and apply computer vision concepts using </w:t>
      </w:r>
      <w:r w:rsidRPr="00515B94">
        <w:rPr>
          <w:rFonts w:ascii="Arial" w:hAnsi="Arial" w:cs="Arial"/>
          <w:b/>
          <w:bCs/>
          <w:szCs w:val="24"/>
          <w:lang w:val="en-IN" w:eastAsia="en-IN" w:bidi="hi-IN"/>
        </w:rPr>
        <w:t>Python</w:t>
      </w:r>
      <w:r w:rsidRPr="00515B94">
        <w:rPr>
          <w:rFonts w:ascii="Arial" w:hAnsi="Arial" w:cs="Arial"/>
          <w:szCs w:val="24"/>
          <w:lang w:val="en-IN" w:eastAsia="en-IN" w:bidi="hi-IN"/>
        </w:rPr>
        <w:t xml:space="preserve">. </w:t>
      </w:r>
    </w:p>
    <w:p w:rsidR="00167540" w:rsidRPr="00515B94" w:rsidRDefault="009B0154" w:rsidP="00515B94">
      <w:pPr>
        <w:spacing w:after="80"/>
        <w:rPr>
          <w:rFonts w:ascii="Arial" w:hAnsi="Arial" w:cs="Arial"/>
        </w:rPr>
      </w:pPr>
      <w:proofErr w:type="gramStart"/>
      <w:r w:rsidRPr="00515B94">
        <w:rPr>
          <w:rFonts w:ascii="Arial" w:hAnsi="Arial" w:cs="Arial"/>
          <w:szCs w:val="24"/>
          <w:lang w:val="en-IN" w:eastAsia="en-IN" w:bidi="hi-IN"/>
        </w:rPr>
        <w:t>  To</w:t>
      </w:r>
      <w:proofErr w:type="gramEnd"/>
      <w:r w:rsidRPr="00515B94">
        <w:rPr>
          <w:rFonts w:ascii="Arial" w:hAnsi="Arial" w:cs="Arial"/>
          <w:szCs w:val="24"/>
          <w:lang w:val="en-IN" w:eastAsia="en-IN" w:bidi="hi-IN"/>
        </w:rPr>
        <w:t xml:space="preserve"> develop a foundation for advanced applications like virtual painting, gesture control, and touchless human-computer interaction systems.</w:t>
      </w:r>
      <w:r w:rsidRPr="00515B94">
        <w:rPr>
          <w:rFonts w:ascii="Arial" w:hAnsi="Arial" w:cs="Arial"/>
        </w:rPr>
        <w:br w:type="page"/>
      </w:r>
    </w:p>
    <w:p w:rsidR="00167540" w:rsidRPr="00515B94" w:rsidRDefault="00492D32">
      <w:pPr>
        <w:rPr>
          <w:rFonts w:ascii="Arial" w:hAnsi="Arial" w:cs="Arial"/>
        </w:rPr>
      </w:pPr>
      <w:r w:rsidRPr="00515B94">
        <w:rPr>
          <w:rFonts w:ascii="Arial" w:hAnsi="Arial" w:cs="Arial"/>
          <w:b/>
          <w:sz w:val="28"/>
        </w:rPr>
        <w:lastRenderedPageBreak/>
        <w:t>3. PROBLEM STATEMENT</w:t>
      </w:r>
    </w:p>
    <w:p w:rsidR="009B0154" w:rsidRPr="00515B94" w:rsidRDefault="009B0154" w:rsidP="00515B94">
      <w:pPr>
        <w:jc w:val="both"/>
        <w:rPr>
          <w:rFonts w:ascii="Arial" w:hAnsi="Arial" w:cs="Arial"/>
          <w:lang w:val="en-IN"/>
        </w:rPr>
      </w:pPr>
      <w:r w:rsidRPr="00515B94">
        <w:rPr>
          <w:rFonts w:ascii="Arial" w:hAnsi="Arial" w:cs="Arial"/>
          <w:lang w:val="en-IN"/>
        </w:rPr>
        <w:t>Traditional computer interaction systems primarily depend on physical input devices such as a mouse, keyboard, or touch screen. While effective, these methods may not always be convenient, intuitive, or suitable in environments where touchless interaction is preferred.</w:t>
      </w:r>
    </w:p>
    <w:p w:rsidR="009B0154" w:rsidRPr="00515B94" w:rsidRDefault="009B0154" w:rsidP="00515B94">
      <w:pPr>
        <w:jc w:val="both"/>
        <w:rPr>
          <w:rFonts w:ascii="Arial" w:hAnsi="Arial" w:cs="Arial"/>
          <w:lang w:val="en-IN"/>
        </w:rPr>
      </w:pPr>
      <w:r w:rsidRPr="00515B94">
        <w:rPr>
          <w:rFonts w:ascii="Arial" w:hAnsi="Arial" w:cs="Arial"/>
          <w:lang w:val="en-IN"/>
        </w:rPr>
        <w:t xml:space="preserve">To address this limitation, there is a growing need for intelligent systems that enable natural, gesture-based interaction between humans and computers. This project, </w:t>
      </w:r>
      <w:r w:rsidRPr="00515B94">
        <w:rPr>
          <w:rFonts w:ascii="Arial" w:hAnsi="Arial" w:cs="Arial"/>
          <w:i/>
          <w:iCs/>
          <w:lang w:val="en-IN"/>
        </w:rPr>
        <w:t xml:space="preserve">“Virtual Painter using Python and </w:t>
      </w:r>
      <w:proofErr w:type="spellStart"/>
      <w:r w:rsidRPr="00515B94">
        <w:rPr>
          <w:rFonts w:ascii="Arial" w:hAnsi="Arial" w:cs="Arial"/>
          <w:i/>
          <w:iCs/>
          <w:lang w:val="en-IN"/>
        </w:rPr>
        <w:t>MediaPipe</w:t>
      </w:r>
      <w:proofErr w:type="spellEnd"/>
      <w:r w:rsidRPr="00515B94">
        <w:rPr>
          <w:rFonts w:ascii="Arial" w:hAnsi="Arial" w:cs="Arial"/>
          <w:i/>
          <w:iCs/>
          <w:lang w:val="en-IN"/>
        </w:rPr>
        <w:t>,”</w:t>
      </w:r>
      <w:r w:rsidRPr="00515B94">
        <w:rPr>
          <w:rFonts w:ascii="Arial" w:hAnsi="Arial" w:cs="Arial"/>
          <w:lang w:val="en-IN"/>
        </w:rPr>
        <w:t xml:space="preserve"> aims to meet this need by developing a real-time, touchless drawing application using computer vision techniques.</w:t>
      </w:r>
    </w:p>
    <w:p w:rsidR="009B0154" w:rsidRPr="00515B94" w:rsidRDefault="009B0154" w:rsidP="00515B94">
      <w:pPr>
        <w:jc w:val="both"/>
        <w:rPr>
          <w:rFonts w:ascii="Arial" w:hAnsi="Arial" w:cs="Arial"/>
          <w:lang w:val="en-IN"/>
        </w:rPr>
      </w:pPr>
      <w:r w:rsidRPr="00515B94">
        <w:rPr>
          <w:rFonts w:ascii="Arial" w:hAnsi="Arial" w:cs="Arial"/>
          <w:lang w:val="en-IN"/>
        </w:rPr>
        <w:t xml:space="preserve">By leveraging </w:t>
      </w:r>
      <w:r w:rsidRPr="00515B94">
        <w:rPr>
          <w:rFonts w:ascii="Arial" w:hAnsi="Arial" w:cs="Arial"/>
          <w:b/>
          <w:bCs/>
          <w:lang w:val="en-IN"/>
        </w:rPr>
        <w:t>OpenCV</w:t>
      </w:r>
      <w:r w:rsidRPr="00515B94">
        <w:rPr>
          <w:rFonts w:ascii="Arial" w:hAnsi="Arial" w:cs="Arial"/>
          <w:lang w:val="en-IN"/>
        </w:rPr>
        <w:t xml:space="preserve"> for video processing and </w:t>
      </w:r>
      <w:proofErr w:type="spellStart"/>
      <w:r w:rsidRPr="00515B94">
        <w:rPr>
          <w:rFonts w:ascii="Arial" w:hAnsi="Arial" w:cs="Arial"/>
          <w:b/>
          <w:bCs/>
          <w:lang w:val="en-IN"/>
        </w:rPr>
        <w:t>MediaPipe</w:t>
      </w:r>
      <w:proofErr w:type="spellEnd"/>
      <w:r w:rsidRPr="00515B94">
        <w:rPr>
          <w:rFonts w:ascii="Arial" w:hAnsi="Arial" w:cs="Arial"/>
          <w:lang w:val="en-IN"/>
        </w:rPr>
        <w:t xml:space="preserve"> for accurate hand detection, the system tracks finger movements and allows users to draw on a virtual canvas without physical contact. This approach enhances user interaction by making it more intuitive, efficient, and engaging</w:t>
      </w:r>
    </w:p>
    <w:p w:rsidR="00167540" w:rsidRPr="00515B94" w:rsidRDefault="00492D32">
      <w:pPr>
        <w:rPr>
          <w:rFonts w:ascii="Arial" w:hAnsi="Arial" w:cs="Arial"/>
        </w:rPr>
      </w:pPr>
      <w:r w:rsidRPr="00515B94">
        <w:rPr>
          <w:rFonts w:ascii="Arial" w:hAnsi="Arial" w:cs="Arial"/>
        </w:rPr>
        <w:br w:type="page"/>
      </w:r>
    </w:p>
    <w:p w:rsidR="00167540" w:rsidRPr="00515B94" w:rsidRDefault="00492D32">
      <w:pPr>
        <w:rPr>
          <w:rFonts w:ascii="Arial" w:hAnsi="Arial" w:cs="Arial"/>
        </w:rPr>
      </w:pPr>
      <w:r w:rsidRPr="00515B94">
        <w:rPr>
          <w:rFonts w:ascii="Arial" w:hAnsi="Arial" w:cs="Arial"/>
          <w:b/>
          <w:sz w:val="28"/>
        </w:rPr>
        <w:lastRenderedPageBreak/>
        <w:t>5. PROPOSED SYSTEM</w:t>
      </w:r>
    </w:p>
    <w:p w:rsidR="00167540" w:rsidRPr="00515B94" w:rsidRDefault="00515B94" w:rsidP="00515B94">
      <w:pPr>
        <w:jc w:val="both"/>
        <w:rPr>
          <w:rFonts w:ascii="Arial" w:hAnsi="Arial" w:cs="Arial"/>
        </w:rPr>
      </w:pPr>
      <w:r>
        <w:rPr>
          <w:rFonts w:ascii="Arial" w:hAnsi="Arial" w:cs="Arial"/>
        </w:rPr>
        <w:tab/>
      </w:r>
      <w:r w:rsidR="009B0154" w:rsidRPr="00515B94">
        <w:rPr>
          <w:rFonts w:ascii="Arial" w:hAnsi="Arial" w:cs="Arial"/>
        </w:rPr>
        <w:t xml:space="preserve">The proposed system is a real-time virtual painting application that uses a webcam to track hand movements. It processes live video frames to detect the user’s hand and identifies key landmarks using </w:t>
      </w:r>
      <w:proofErr w:type="spellStart"/>
      <w:r w:rsidR="009B0154" w:rsidRPr="00515B94">
        <w:rPr>
          <w:rFonts w:ascii="Arial" w:hAnsi="Arial" w:cs="Arial"/>
          <w:b/>
          <w:bCs/>
        </w:rPr>
        <w:t>MediaPipe</w:t>
      </w:r>
      <w:proofErr w:type="spellEnd"/>
      <w:r w:rsidR="009B0154" w:rsidRPr="00515B94">
        <w:rPr>
          <w:rFonts w:ascii="Arial" w:hAnsi="Arial" w:cs="Arial"/>
        </w:rPr>
        <w:t xml:space="preserve">. With </w:t>
      </w:r>
      <w:r w:rsidR="009B0154" w:rsidRPr="00515B94">
        <w:rPr>
          <w:rFonts w:ascii="Arial" w:hAnsi="Arial" w:cs="Arial"/>
          <w:b/>
          <w:bCs/>
        </w:rPr>
        <w:t>OpenCV</w:t>
      </w:r>
      <w:r w:rsidR="009B0154" w:rsidRPr="00515B94">
        <w:rPr>
          <w:rFonts w:ascii="Arial" w:hAnsi="Arial" w:cs="Arial"/>
        </w:rPr>
        <w:t>, it enables drawing on a virtual canvas.</w:t>
      </w:r>
      <w:r w:rsidRPr="00515B94">
        <w:rPr>
          <w:rFonts w:ascii="Arial" w:hAnsi="Arial" w:cs="Arial"/>
        </w:rPr>
        <w:br w:type="page"/>
      </w:r>
    </w:p>
    <w:p w:rsidR="00167540" w:rsidRPr="00515B94" w:rsidRDefault="00492D32">
      <w:pPr>
        <w:rPr>
          <w:rFonts w:ascii="Arial" w:hAnsi="Arial" w:cs="Arial"/>
        </w:rPr>
      </w:pPr>
      <w:r w:rsidRPr="00515B94">
        <w:rPr>
          <w:rFonts w:ascii="Arial" w:hAnsi="Arial" w:cs="Arial"/>
          <w:b/>
          <w:sz w:val="28"/>
        </w:rPr>
        <w:lastRenderedPageBreak/>
        <w:t>6. TOOLS AND TECHNOLOGIES USED</w:t>
      </w:r>
    </w:p>
    <w:p w:rsidR="00167540" w:rsidRPr="00515B94" w:rsidRDefault="00492D32">
      <w:pPr>
        <w:jc w:val="both"/>
        <w:rPr>
          <w:rFonts w:ascii="Arial" w:hAnsi="Arial" w:cs="Arial"/>
        </w:rPr>
      </w:pPr>
      <w:r w:rsidRPr="00515B94">
        <w:rPr>
          <w:rFonts w:ascii="Arial" w:hAnsi="Arial" w:cs="Arial"/>
        </w:rPr>
        <w:t>The following tools and technologies were used in this project:</w:t>
      </w:r>
    </w:p>
    <w:p w:rsidR="00167540" w:rsidRPr="00515B94" w:rsidRDefault="00492D32">
      <w:pPr>
        <w:pStyle w:val="ListBullet"/>
        <w:jc w:val="both"/>
        <w:rPr>
          <w:rFonts w:ascii="Arial" w:hAnsi="Arial" w:cs="Arial"/>
        </w:rPr>
      </w:pPr>
      <w:r w:rsidRPr="00515B94">
        <w:rPr>
          <w:rFonts w:ascii="Arial" w:hAnsi="Arial" w:cs="Arial"/>
        </w:rPr>
        <w:t>Programming Language: Python</w:t>
      </w:r>
    </w:p>
    <w:p w:rsidR="00167540" w:rsidRPr="00515B94" w:rsidRDefault="00492D32">
      <w:pPr>
        <w:pStyle w:val="ListBullet"/>
        <w:jc w:val="both"/>
        <w:rPr>
          <w:rFonts w:ascii="Arial" w:hAnsi="Arial" w:cs="Arial"/>
        </w:rPr>
      </w:pPr>
      <w:r w:rsidRPr="00515B94">
        <w:rPr>
          <w:rFonts w:ascii="Arial" w:hAnsi="Arial" w:cs="Arial"/>
        </w:rPr>
        <w:t>Libraries Used: OpenCV, MediaPipe</w:t>
      </w:r>
    </w:p>
    <w:p w:rsidR="00167540" w:rsidRPr="00515B94" w:rsidRDefault="00492D32">
      <w:pPr>
        <w:pStyle w:val="ListBullet"/>
        <w:jc w:val="both"/>
        <w:rPr>
          <w:rFonts w:ascii="Arial" w:hAnsi="Arial" w:cs="Arial"/>
        </w:rPr>
      </w:pPr>
      <w:r w:rsidRPr="00515B94">
        <w:rPr>
          <w:rFonts w:ascii="Arial" w:hAnsi="Arial" w:cs="Arial"/>
        </w:rPr>
        <w:t xml:space="preserve">Development Platform: VS Code </w:t>
      </w:r>
    </w:p>
    <w:p w:rsidR="00167540" w:rsidRPr="00515B94" w:rsidRDefault="00492D32">
      <w:pPr>
        <w:pStyle w:val="ListBullet"/>
        <w:jc w:val="both"/>
        <w:rPr>
          <w:rFonts w:ascii="Arial" w:hAnsi="Arial" w:cs="Arial"/>
        </w:rPr>
      </w:pPr>
      <w:r w:rsidRPr="00515B94">
        <w:rPr>
          <w:rFonts w:ascii="Arial" w:hAnsi="Arial" w:cs="Arial"/>
        </w:rPr>
        <w:t>Hardware: Laptop /</w:t>
      </w:r>
      <w:r w:rsidRPr="00515B94">
        <w:rPr>
          <w:rFonts w:ascii="Arial" w:hAnsi="Arial" w:cs="Arial"/>
        </w:rPr>
        <w:t xml:space="preserve"> PC, Webcam</w:t>
      </w:r>
    </w:p>
    <w:p w:rsidR="00167540" w:rsidRPr="00515B94" w:rsidRDefault="00492D32">
      <w:pPr>
        <w:rPr>
          <w:rFonts w:ascii="Arial" w:hAnsi="Arial" w:cs="Arial"/>
        </w:rPr>
      </w:pPr>
      <w:r w:rsidRPr="00515B94">
        <w:rPr>
          <w:rFonts w:ascii="Arial" w:hAnsi="Arial" w:cs="Arial"/>
        </w:rPr>
        <w:br w:type="page"/>
      </w:r>
    </w:p>
    <w:p w:rsidR="00167540" w:rsidRPr="00515B94" w:rsidRDefault="00492D32">
      <w:pPr>
        <w:rPr>
          <w:rFonts w:ascii="Arial" w:hAnsi="Arial" w:cs="Arial"/>
        </w:rPr>
      </w:pPr>
      <w:r w:rsidRPr="00515B94">
        <w:rPr>
          <w:rFonts w:ascii="Arial" w:hAnsi="Arial" w:cs="Arial"/>
          <w:b/>
          <w:sz w:val="28"/>
        </w:rPr>
        <w:lastRenderedPageBreak/>
        <w:t>7. SYSTEM REQUIREMENTS</w:t>
      </w:r>
    </w:p>
    <w:p w:rsidR="00167540" w:rsidRPr="00515B94" w:rsidRDefault="00492D32">
      <w:pPr>
        <w:jc w:val="both"/>
        <w:rPr>
          <w:rFonts w:ascii="Arial" w:hAnsi="Arial" w:cs="Arial"/>
        </w:rPr>
      </w:pPr>
      <w:r w:rsidRPr="00515B94">
        <w:rPr>
          <w:rFonts w:ascii="Arial" w:hAnsi="Arial" w:cs="Arial"/>
        </w:rPr>
        <w:t>This project requires both hardware and software support for smooth execution.</w:t>
      </w:r>
    </w:p>
    <w:p w:rsidR="00167540" w:rsidRPr="00515B94" w:rsidRDefault="00492D32">
      <w:pPr>
        <w:pStyle w:val="ListBullet"/>
        <w:jc w:val="both"/>
        <w:rPr>
          <w:rFonts w:ascii="Arial" w:hAnsi="Arial" w:cs="Arial"/>
        </w:rPr>
      </w:pPr>
      <w:r w:rsidRPr="00515B94">
        <w:rPr>
          <w:rFonts w:ascii="Arial" w:hAnsi="Arial" w:cs="Arial"/>
        </w:rPr>
        <w:t>Hardware Requirements: Intel i3 / i5 / i7 processor or equivalent</w:t>
      </w:r>
    </w:p>
    <w:p w:rsidR="00167540" w:rsidRPr="00515B94" w:rsidRDefault="00492D32">
      <w:pPr>
        <w:pStyle w:val="ListBullet"/>
        <w:jc w:val="both"/>
        <w:rPr>
          <w:rFonts w:ascii="Arial" w:hAnsi="Arial" w:cs="Arial"/>
        </w:rPr>
      </w:pPr>
      <w:r w:rsidRPr="00515B94">
        <w:rPr>
          <w:rFonts w:ascii="Arial" w:hAnsi="Arial" w:cs="Arial"/>
        </w:rPr>
        <w:t>Minimum 4GB RAM</w:t>
      </w:r>
    </w:p>
    <w:p w:rsidR="00167540" w:rsidRPr="00515B94" w:rsidRDefault="00492D32">
      <w:pPr>
        <w:pStyle w:val="ListBullet"/>
        <w:jc w:val="both"/>
        <w:rPr>
          <w:rFonts w:ascii="Arial" w:hAnsi="Arial" w:cs="Arial"/>
        </w:rPr>
      </w:pPr>
      <w:r w:rsidRPr="00515B94">
        <w:rPr>
          <w:rFonts w:ascii="Arial" w:hAnsi="Arial" w:cs="Arial"/>
        </w:rPr>
        <w:t>Webcam</w:t>
      </w:r>
    </w:p>
    <w:p w:rsidR="00167540" w:rsidRPr="00515B94" w:rsidRDefault="00492D32">
      <w:pPr>
        <w:pStyle w:val="ListBullet"/>
        <w:jc w:val="both"/>
        <w:rPr>
          <w:rFonts w:ascii="Arial" w:hAnsi="Arial" w:cs="Arial"/>
        </w:rPr>
      </w:pPr>
      <w:r w:rsidRPr="00515B94">
        <w:rPr>
          <w:rFonts w:ascii="Arial" w:hAnsi="Arial" w:cs="Arial"/>
        </w:rPr>
        <w:t>Laptop / Desktop</w:t>
      </w:r>
    </w:p>
    <w:p w:rsidR="00167540" w:rsidRPr="00515B94" w:rsidRDefault="00492D32">
      <w:pPr>
        <w:pStyle w:val="ListBullet"/>
        <w:jc w:val="both"/>
        <w:rPr>
          <w:rFonts w:ascii="Arial" w:hAnsi="Arial" w:cs="Arial"/>
        </w:rPr>
      </w:pPr>
      <w:r w:rsidRPr="00515B94">
        <w:rPr>
          <w:rFonts w:ascii="Arial" w:hAnsi="Arial" w:cs="Arial"/>
        </w:rPr>
        <w:t xml:space="preserve">Software Requirements: Windows 10 </w:t>
      </w:r>
      <w:r w:rsidRPr="00515B94">
        <w:rPr>
          <w:rFonts w:ascii="Arial" w:hAnsi="Arial" w:cs="Arial"/>
        </w:rPr>
        <w:t>/ 11 / Linux</w:t>
      </w:r>
    </w:p>
    <w:p w:rsidR="00167540" w:rsidRPr="00515B94" w:rsidRDefault="00492D32">
      <w:pPr>
        <w:pStyle w:val="ListBullet"/>
        <w:jc w:val="both"/>
        <w:rPr>
          <w:rFonts w:ascii="Arial" w:hAnsi="Arial" w:cs="Arial"/>
        </w:rPr>
      </w:pPr>
      <w:r w:rsidRPr="00515B94">
        <w:rPr>
          <w:rFonts w:ascii="Arial" w:hAnsi="Arial" w:cs="Arial"/>
        </w:rPr>
        <w:t>Python 3.x</w:t>
      </w:r>
    </w:p>
    <w:p w:rsidR="00167540" w:rsidRPr="00515B94" w:rsidRDefault="00492D32">
      <w:pPr>
        <w:pStyle w:val="ListBullet"/>
        <w:jc w:val="both"/>
        <w:rPr>
          <w:rFonts w:ascii="Arial" w:hAnsi="Arial" w:cs="Arial"/>
        </w:rPr>
      </w:pPr>
      <w:r w:rsidRPr="00515B94">
        <w:rPr>
          <w:rFonts w:ascii="Arial" w:hAnsi="Arial" w:cs="Arial"/>
        </w:rPr>
        <w:t>OpenCV library</w:t>
      </w:r>
    </w:p>
    <w:p w:rsidR="00167540" w:rsidRPr="00515B94" w:rsidRDefault="00492D32">
      <w:pPr>
        <w:pStyle w:val="ListBullet"/>
        <w:jc w:val="both"/>
        <w:rPr>
          <w:rFonts w:ascii="Arial" w:hAnsi="Arial" w:cs="Arial"/>
        </w:rPr>
      </w:pPr>
      <w:r w:rsidRPr="00515B94">
        <w:rPr>
          <w:rFonts w:ascii="Arial" w:hAnsi="Arial" w:cs="Arial"/>
        </w:rPr>
        <w:t>MediaPipe library</w:t>
      </w:r>
    </w:p>
    <w:p w:rsidR="00167540" w:rsidRPr="00515B94" w:rsidRDefault="00492D32">
      <w:pPr>
        <w:pStyle w:val="ListBullet"/>
        <w:jc w:val="both"/>
        <w:rPr>
          <w:rFonts w:ascii="Arial" w:hAnsi="Arial" w:cs="Arial"/>
        </w:rPr>
      </w:pPr>
      <w:r w:rsidRPr="00515B94">
        <w:rPr>
          <w:rFonts w:ascii="Arial" w:hAnsi="Arial" w:cs="Arial"/>
        </w:rPr>
        <w:t>Code editor (VS Code / PyCharm)</w:t>
      </w:r>
    </w:p>
    <w:p w:rsidR="00167540" w:rsidRPr="00515B94" w:rsidRDefault="00492D32">
      <w:pPr>
        <w:rPr>
          <w:rFonts w:ascii="Arial" w:hAnsi="Arial" w:cs="Arial"/>
        </w:rPr>
      </w:pPr>
      <w:r w:rsidRPr="00515B94">
        <w:rPr>
          <w:rFonts w:ascii="Arial" w:hAnsi="Arial" w:cs="Arial"/>
        </w:rPr>
        <w:br w:type="page"/>
      </w:r>
    </w:p>
    <w:p w:rsidR="00167540" w:rsidRPr="00515B94" w:rsidRDefault="00492D32">
      <w:pPr>
        <w:rPr>
          <w:rFonts w:ascii="Arial" w:hAnsi="Arial" w:cs="Arial"/>
        </w:rPr>
      </w:pPr>
      <w:r w:rsidRPr="00515B94">
        <w:rPr>
          <w:rFonts w:ascii="Arial" w:hAnsi="Arial" w:cs="Arial"/>
          <w:b/>
          <w:sz w:val="28"/>
        </w:rPr>
        <w:lastRenderedPageBreak/>
        <w:t>8. METHODOLOGY</w:t>
      </w:r>
    </w:p>
    <w:p w:rsidR="009B0154" w:rsidRPr="00515B94" w:rsidRDefault="009B0154" w:rsidP="00515B94">
      <w:pPr>
        <w:spacing w:before="100" w:beforeAutospacing="1" w:after="100" w:afterAutospacing="1" w:line="240" w:lineRule="auto"/>
        <w:jc w:val="both"/>
        <w:rPr>
          <w:rFonts w:ascii="Arial" w:hAnsi="Arial" w:cs="Arial"/>
          <w:szCs w:val="24"/>
          <w:lang w:val="en-IN" w:eastAsia="en-IN" w:bidi="hi-IN"/>
        </w:rPr>
      </w:pPr>
      <w:r w:rsidRPr="00515B94">
        <w:rPr>
          <w:rFonts w:ascii="Arial" w:hAnsi="Arial" w:cs="Arial"/>
          <w:szCs w:val="24"/>
          <w:lang w:val="en-IN" w:eastAsia="en-IN" w:bidi="hi-IN"/>
        </w:rPr>
        <w:t>The project follows a structured approach to capture, process, and interpret hand gestures for real-time virtual drawing.</w:t>
      </w:r>
    </w:p>
    <w:p w:rsidR="009B0154" w:rsidRPr="00515B94" w:rsidRDefault="009B0154" w:rsidP="00515B94">
      <w:pPr>
        <w:numPr>
          <w:ilvl w:val="0"/>
          <w:numId w:val="10"/>
        </w:numPr>
        <w:spacing w:before="100" w:beforeAutospacing="1" w:after="80" w:line="240" w:lineRule="auto"/>
        <w:rPr>
          <w:rFonts w:ascii="Arial" w:hAnsi="Arial" w:cs="Arial"/>
          <w:szCs w:val="24"/>
          <w:lang w:val="en-IN" w:eastAsia="en-IN" w:bidi="hi-IN"/>
        </w:rPr>
      </w:pPr>
      <w:r w:rsidRPr="00515B94">
        <w:rPr>
          <w:rFonts w:ascii="Arial" w:hAnsi="Arial" w:cs="Arial"/>
          <w:b/>
          <w:bCs/>
          <w:szCs w:val="24"/>
          <w:lang w:val="en-IN" w:eastAsia="en-IN" w:bidi="hi-IN"/>
        </w:rPr>
        <w:t>Step 1: Video Capture</w:t>
      </w:r>
      <w:r w:rsidRPr="00515B94">
        <w:rPr>
          <w:rFonts w:ascii="Arial" w:hAnsi="Arial" w:cs="Arial"/>
          <w:szCs w:val="24"/>
          <w:lang w:val="en-IN" w:eastAsia="en-IN" w:bidi="hi-IN"/>
        </w:rPr>
        <w:br/>
        <w:t xml:space="preserve">Capture live video from the webcam using </w:t>
      </w:r>
      <w:r w:rsidRPr="00515B94">
        <w:rPr>
          <w:rFonts w:ascii="Arial" w:hAnsi="Arial" w:cs="Arial"/>
          <w:b/>
          <w:bCs/>
          <w:szCs w:val="24"/>
          <w:lang w:val="en-IN" w:eastAsia="en-IN" w:bidi="hi-IN"/>
        </w:rPr>
        <w:t>OpenCV</w:t>
      </w:r>
      <w:r w:rsidRPr="00515B94">
        <w:rPr>
          <w:rFonts w:ascii="Arial" w:hAnsi="Arial" w:cs="Arial"/>
          <w:szCs w:val="24"/>
          <w:lang w:val="en-IN" w:eastAsia="en-IN" w:bidi="hi-IN"/>
        </w:rPr>
        <w:t xml:space="preserve">. </w:t>
      </w:r>
    </w:p>
    <w:p w:rsidR="009B0154" w:rsidRPr="00515B94" w:rsidRDefault="009B0154" w:rsidP="00515B94">
      <w:pPr>
        <w:numPr>
          <w:ilvl w:val="0"/>
          <w:numId w:val="10"/>
        </w:numPr>
        <w:spacing w:before="100" w:beforeAutospacing="1" w:after="80" w:line="240" w:lineRule="auto"/>
        <w:rPr>
          <w:rFonts w:ascii="Arial" w:hAnsi="Arial" w:cs="Arial"/>
          <w:szCs w:val="24"/>
          <w:lang w:val="en-IN" w:eastAsia="en-IN" w:bidi="hi-IN"/>
        </w:rPr>
      </w:pPr>
      <w:r w:rsidRPr="00515B94">
        <w:rPr>
          <w:rFonts w:ascii="Arial" w:hAnsi="Arial" w:cs="Arial"/>
          <w:b/>
          <w:bCs/>
          <w:szCs w:val="24"/>
          <w:lang w:val="en-IN" w:eastAsia="en-IN" w:bidi="hi-IN"/>
        </w:rPr>
        <w:t>Step 2: Frame Conversion (BGR to RGB)</w:t>
      </w:r>
      <w:r w:rsidRPr="00515B94">
        <w:rPr>
          <w:rFonts w:ascii="Arial" w:hAnsi="Arial" w:cs="Arial"/>
          <w:szCs w:val="24"/>
          <w:lang w:val="en-IN" w:eastAsia="en-IN" w:bidi="hi-IN"/>
        </w:rPr>
        <w:br/>
        <w:t xml:space="preserve">Convert each frame into RGB format for processing with </w:t>
      </w:r>
      <w:proofErr w:type="spellStart"/>
      <w:r w:rsidRPr="00515B94">
        <w:rPr>
          <w:rFonts w:ascii="Arial" w:hAnsi="Arial" w:cs="Arial"/>
          <w:b/>
          <w:bCs/>
          <w:szCs w:val="24"/>
          <w:lang w:val="en-IN" w:eastAsia="en-IN" w:bidi="hi-IN"/>
        </w:rPr>
        <w:t>MediaPipe</w:t>
      </w:r>
      <w:proofErr w:type="spellEnd"/>
      <w:r w:rsidRPr="00515B94">
        <w:rPr>
          <w:rFonts w:ascii="Arial" w:hAnsi="Arial" w:cs="Arial"/>
          <w:szCs w:val="24"/>
          <w:lang w:val="en-IN" w:eastAsia="en-IN" w:bidi="hi-IN"/>
        </w:rPr>
        <w:t xml:space="preserve">. </w:t>
      </w:r>
    </w:p>
    <w:p w:rsidR="009B0154" w:rsidRPr="00515B94" w:rsidRDefault="009B0154" w:rsidP="00515B94">
      <w:pPr>
        <w:numPr>
          <w:ilvl w:val="0"/>
          <w:numId w:val="10"/>
        </w:numPr>
        <w:spacing w:before="100" w:beforeAutospacing="1" w:after="80" w:line="240" w:lineRule="auto"/>
        <w:rPr>
          <w:rFonts w:ascii="Arial" w:hAnsi="Arial" w:cs="Arial"/>
          <w:szCs w:val="24"/>
          <w:lang w:val="en-IN" w:eastAsia="en-IN" w:bidi="hi-IN"/>
        </w:rPr>
      </w:pPr>
      <w:r w:rsidRPr="00515B94">
        <w:rPr>
          <w:rFonts w:ascii="Arial" w:hAnsi="Arial" w:cs="Arial"/>
          <w:b/>
          <w:bCs/>
          <w:szCs w:val="24"/>
          <w:lang w:val="en-IN" w:eastAsia="en-IN" w:bidi="hi-IN"/>
        </w:rPr>
        <w:t>Step 3: Hand Detection</w:t>
      </w:r>
      <w:r w:rsidRPr="00515B94">
        <w:rPr>
          <w:rFonts w:ascii="Arial" w:hAnsi="Arial" w:cs="Arial"/>
          <w:szCs w:val="24"/>
          <w:lang w:val="en-IN" w:eastAsia="en-IN" w:bidi="hi-IN"/>
        </w:rPr>
        <w:br/>
        <w:t xml:space="preserve">Detect the presence of a hand in each video frame. </w:t>
      </w:r>
    </w:p>
    <w:p w:rsidR="009B0154" w:rsidRPr="00515B94" w:rsidRDefault="009B0154" w:rsidP="00515B94">
      <w:pPr>
        <w:numPr>
          <w:ilvl w:val="0"/>
          <w:numId w:val="10"/>
        </w:numPr>
        <w:spacing w:before="100" w:beforeAutospacing="1" w:after="80" w:line="240" w:lineRule="auto"/>
        <w:rPr>
          <w:rFonts w:ascii="Arial" w:hAnsi="Arial" w:cs="Arial"/>
          <w:szCs w:val="24"/>
          <w:lang w:val="en-IN" w:eastAsia="en-IN" w:bidi="hi-IN"/>
        </w:rPr>
      </w:pPr>
      <w:r w:rsidRPr="00515B94">
        <w:rPr>
          <w:rFonts w:ascii="Arial" w:hAnsi="Arial" w:cs="Arial"/>
          <w:b/>
          <w:bCs/>
          <w:szCs w:val="24"/>
          <w:lang w:val="en-IN" w:eastAsia="en-IN" w:bidi="hi-IN"/>
        </w:rPr>
        <w:t>Step 4: Landmark Detection</w:t>
      </w:r>
      <w:r w:rsidRPr="00515B94">
        <w:rPr>
          <w:rFonts w:ascii="Arial" w:hAnsi="Arial" w:cs="Arial"/>
          <w:szCs w:val="24"/>
          <w:lang w:val="en-IN" w:eastAsia="en-IN" w:bidi="hi-IN"/>
        </w:rPr>
        <w:br/>
        <w:t xml:space="preserve">Identify key hand landmarks such as fingertips and joints. </w:t>
      </w:r>
    </w:p>
    <w:p w:rsidR="009B0154" w:rsidRPr="00515B94" w:rsidRDefault="009B0154" w:rsidP="00515B94">
      <w:pPr>
        <w:numPr>
          <w:ilvl w:val="0"/>
          <w:numId w:val="10"/>
        </w:numPr>
        <w:spacing w:before="100" w:beforeAutospacing="1" w:after="80" w:line="240" w:lineRule="auto"/>
        <w:rPr>
          <w:rFonts w:ascii="Arial" w:hAnsi="Arial" w:cs="Arial"/>
          <w:szCs w:val="24"/>
          <w:lang w:val="en-IN" w:eastAsia="en-IN" w:bidi="hi-IN"/>
        </w:rPr>
      </w:pPr>
      <w:r w:rsidRPr="00515B94">
        <w:rPr>
          <w:rFonts w:ascii="Arial" w:hAnsi="Arial" w:cs="Arial"/>
          <w:b/>
          <w:bCs/>
          <w:szCs w:val="24"/>
          <w:lang w:val="en-IN" w:eastAsia="en-IN" w:bidi="hi-IN"/>
        </w:rPr>
        <w:t>Step 5: Gesture Recognition</w:t>
      </w:r>
      <w:r w:rsidRPr="00515B94">
        <w:rPr>
          <w:rFonts w:ascii="Arial" w:hAnsi="Arial" w:cs="Arial"/>
          <w:szCs w:val="24"/>
          <w:lang w:val="en-IN" w:eastAsia="en-IN" w:bidi="hi-IN"/>
        </w:rPr>
        <w:br/>
        <w:t xml:space="preserve">Interpret finger positions to switch between drawing, selection, and erasing modes. </w:t>
      </w:r>
    </w:p>
    <w:p w:rsidR="009B0154" w:rsidRPr="00515B94" w:rsidRDefault="009B0154" w:rsidP="00515B94">
      <w:pPr>
        <w:numPr>
          <w:ilvl w:val="0"/>
          <w:numId w:val="10"/>
        </w:numPr>
        <w:spacing w:before="100" w:beforeAutospacing="1" w:after="80" w:line="240" w:lineRule="auto"/>
        <w:rPr>
          <w:rFonts w:ascii="Arial" w:hAnsi="Arial" w:cs="Arial"/>
          <w:szCs w:val="24"/>
          <w:lang w:val="en-IN" w:eastAsia="en-IN" w:bidi="hi-IN"/>
        </w:rPr>
      </w:pPr>
      <w:r w:rsidRPr="00515B94">
        <w:rPr>
          <w:rFonts w:ascii="Arial" w:hAnsi="Arial" w:cs="Arial"/>
          <w:b/>
          <w:bCs/>
          <w:szCs w:val="24"/>
          <w:lang w:val="en-IN" w:eastAsia="en-IN" w:bidi="hi-IN"/>
        </w:rPr>
        <w:t>Step 6: Drawing on Canvas</w:t>
      </w:r>
      <w:r w:rsidRPr="00515B94">
        <w:rPr>
          <w:rFonts w:ascii="Arial" w:hAnsi="Arial" w:cs="Arial"/>
          <w:szCs w:val="24"/>
          <w:lang w:val="en-IN" w:eastAsia="en-IN" w:bidi="hi-IN"/>
        </w:rPr>
        <w:br/>
        <w:t xml:space="preserve">Track finger movement to draw on a virtual canvas in real time. </w:t>
      </w:r>
    </w:p>
    <w:p w:rsidR="009B0154" w:rsidRPr="00515B94" w:rsidRDefault="009B0154" w:rsidP="00515B94">
      <w:pPr>
        <w:numPr>
          <w:ilvl w:val="0"/>
          <w:numId w:val="10"/>
        </w:numPr>
        <w:spacing w:before="100" w:beforeAutospacing="1" w:after="80" w:line="240" w:lineRule="auto"/>
        <w:rPr>
          <w:rFonts w:ascii="Arial" w:hAnsi="Arial" w:cs="Arial"/>
          <w:szCs w:val="24"/>
          <w:lang w:val="en-IN" w:eastAsia="en-IN" w:bidi="hi-IN"/>
        </w:rPr>
      </w:pPr>
      <w:r w:rsidRPr="00515B94">
        <w:rPr>
          <w:rFonts w:ascii="Arial" w:hAnsi="Arial" w:cs="Arial"/>
          <w:b/>
          <w:bCs/>
          <w:szCs w:val="24"/>
          <w:lang w:val="en-IN" w:eastAsia="en-IN" w:bidi="hi-IN"/>
        </w:rPr>
        <w:t>Step 7: Display Output</w:t>
      </w:r>
      <w:r w:rsidRPr="00515B94">
        <w:rPr>
          <w:rFonts w:ascii="Arial" w:hAnsi="Arial" w:cs="Arial"/>
          <w:szCs w:val="24"/>
          <w:lang w:val="en-IN" w:eastAsia="en-IN" w:bidi="hi-IN"/>
        </w:rPr>
        <w:br/>
        <w:t xml:space="preserve">Show the final output with hand tracking and drawing overlay on the screen. </w:t>
      </w:r>
    </w:p>
    <w:p w:rsidR="009B0154" w:rsidRPr="00515B94" w:rsidRDefault="009B0154" w:rsidP="00515B94">
      <w:pPr>
        <w:numPr>
          <w:ilvl w:val="0"/>
          <w:numId w:val="10"/>
        </w:numPr>
        <w:spacing w:before="100" w:beforeAutospacing="1" w:after="80" w:line="240" w:lineRule="auto"/>
        <w:rPr>
          <w:rFonts w:ascii="Arial" w:hAnsi="Arial" w:cs="Arial"/>
          <w:szCs w:val="24"/>
          <w:lang w:val="en-IN" w:eastAsia="en-IN" w:bidi="hi-IN"/>
        </w:rPr>
      </w:pPr>
      <w:r w:rsidRPr="00515B94">
        <w:rPr>
          <w:rFonts w:ascii="Arial" w:hAnsi="Arial" w:cs="Arial"/>
          <w:b/>
          <w:bCs/>
          <w:szCs w:val="24"/>
          <w:lang w:val="en-IN" w:eastAsia="en-IN" w:bidi="hi-IN"/>
        </w:rPr>
        <w:t>Step 8: Exit Condition</w:t>
      </w:r>
      <w:r w:rsidRPr="00515B94">
        <w:rPr>
          <w:rFonts w:ascii="Arial" w:hAnsi="Arial" w:cs="Arial"/>
          <w:szCs w:val="24"/>
          <w:lang w:val="en-IN" w:eastAsia="en-IN" w:bidi="hi-IN"/>
        </w:rPr>
        <w:br/>
        <w:t xml:space="preserve">Terminate the application using a key press (e.g., ‘q’ key). </w:t>
      </w:r>
    </w:p>
    <w:p w:rsidR="00167540" w:rsidRPr="00515B94" w:rsidRDefault="00492D32">
      <w:pPr>
        <w:rPr>
          <w:rFonts w:ascii="Arial" w:hAnsi="Arial" w:cs="Arial"/>
        </w:rPr>
      </w:pPr>
      <w:r w:rsidRPr="00515B94">
        <w:rPr>
          <w:rFonts w:ascii="Arial" w:hAnsi="Arial" w:cs="Arial"/>
        </w:rPr>
        <w:br w:type="page"/>
      </w:r>
    </w:p>
    <w:p w:rsidR="00A8763D" w:rsidRPr="00515B94" w:rsidRDefault="00A8763D" w:rsidP="00A8763D">
      <w:pPr>
        <w:pStyle w:val="Heading3"/>
        <w:rPr>
          <w:rFonts w:ascii="Arial" w:eastAsia="Times New Roman" w:hAnsi="Arial" w:cs="Arial"/>
          <w:color w:val="auto"/>
          <w:sz w:val="27"/>
          <w:szCs w:val="27"/>
          <w:lang w:val="en-IN" w:eastAsia="en-IN" w:bidi="hi-IN"/>
        </w:rPr>
      </w:pPr>
      <w:r w:rsidRPr="00515B94">
        <w:rPr>
          <w:rFonts w:ascii="Arial" w:hAnsi="Arial" w:cs="Arial"/>
          <w:color w:val="auto"/>
          <w:sz w:val="28"/>
        </w:rPr>
        <w:lastRenderedPageBreak/>
        <w:t xml:space="preserve">9. </w:t>
      </w:r>
      <w:r w:rsidRPr="00515B94">
        <w:rPr>
          <w:rFonts w:ascii="Arial" w:eastAsia="Times New Roman" w:hAnsi="Arial" w:cs="Arial"/>
          <w:color w:val="auto"/>
          <w:sz w:val="27"/>
          <w:szCs w:val="27"/>
          <w:lang w:val="en-IN" w:eastAsia="en-IN" w:bidi="hi-IN"/>
        </w:rPr>
        <w:t>WORKING PRINCIPLE</w:t>
      </w:r>
    </w:p>
    <w:p w:rsidR="00A8763D" w:rsidRPr="00515B94" w:rsidRDefault="00515B94" w:rsidP="00515B94">
      <w:pPr>
        <w:spacing w:before="100" w:beforeAutospacing="1" w:after="100" w:afterAutospacing="1" w:line="240" w:lineRule="auto"/>
        <w:jc w:val="both"/>
        <w:rPr>
          <w:rFonts w:ascii="Arial" w:hAnsi="Arial" w:cs="Arial"/>
          <w:szCs w:val="24"/>
          <w:lang w:val="en-IN" w:eastAsia="en-IN" w:bidi="hi-IN"/>
        </w:rPr>
      </w:pPr>
      <w:r>
        <w:rPr>
          <w:rFonts w:ascii="Arial" w:hAnsi="Arial" w:cs="Arial"/>
          <w:szCs w:val="24"/>
          <w:lang w:val="en-IN" w:eastAsia="en-IN" w:bidi="hi-IN"/>
        </w:rPr>
        <w:tab/>
      </w:r>
      <w:r w:rsidR="00A8763D" w:rsidRPr="00515B94">
        <w:rPr>
          <w:rFonts w:ascii="Arial" w:hAnsi="Arial" w:cs="Arial"/>
          <w:szCs w:val="24"/>
          <w:lang w:val="en-IN" w:eastAsia="en-IN" w:bidi="hi-IN"/>
        </w:rPr>
        <w:t xml:space="preserve">The system operates on the principles of computer vision, hand tracking, and gesture recognition. A webcam continuously captures live video frames, which are processed using </w:t>
      </w:r>
      <w:proofErr w:type="spellStart"/>
      <w:r w:rsidR="00A8763D" w:rsidRPr="00515B94">
        <w:rPr>
          <w:rFonts w:ascii="Arial" w:hAnsi="Arial" w:cs="Arial"/>
          <w:b/>
          <w:bCs/>
          <w:szCs w:val="24"/>
          <w:lang w:val="en-IN" w:eastAsia="en-IN" w:bidi="hi-IN"/>
        </w:rPr>
        <w:t>MediaPipe</w:t>
      </w:r>
      <w:proofErr w:type="spellEnd"/>
      <w:r w:rsidR="00A8763D" w:rsidRPr="00515B94">
        <w:rPr>
          <w:rFonts w:ascii="Arial" w:hAnsi="Arial" w:cs="Arial"/>
          <w:szCs w:val="24"/>
          <w:lang w:val="en-IN" w:eastAsia="en-IN" w:bidi="hi-IN"/>
        </w:rPr>
        <w:t xml:space="preserve"> to detect and track the user’s hand in real time.</w:t>
      </w:r>
    </w:p>
    <w:p w:rsidR="00A8763D" w:rsidRPr="00515B94" w:rsidRDefault="00515B94" w:rsidP="00515B94">
      <w:pPr>
        <w:spacing w:before="100" w:beforeAutospacing="1" w:after="100" w:afterAutospacing="1" w:line="240" w:lineRule="auto"/>
        <w:jc w:val="both"/>
        <w:rPr>
          <w:rFonts w:ascii="Arial" w:hAnsi="Arial" w:cs="Arial"/>
          <w:szCs w:val="24"/>
          <w:lang w:val="en-IN" w:eastAsia="en-IN" w:bidi="hi-IN"/>
        </w:rPr>
      </w:pPr>
      <w:r>
        <w:rPr>
          <w:rFonts w:ascii="Arial" w:hAnsi="Arial" w:cs="Arial"/>
          <w:szCs w:val="24"/>
          <w:lang w:val="en-IN" w:eastAsia="en-IN" w:bidi="hi-IN"/>
        </w:rPr>
        <w:tab/>
      </w:r>
      <w:r w:rsidR="00A8763D" w:rsidRPr="00515B94">
        <w:rPr>
          <w:rFonts w:ascii="Arial" w:hAnsi="Arial" w:cs="Arial"/>
          <w:szCs w:val="24"/>
          <w:lang w:val="en-IN" w:eastAsia="en-IN" w:bidi="hi-IN"/>
        </w:rPr>
        <w:t xml:space="preserve">Once the hand is detected, the system identifies 21 key landmarks, including fingertips and joints. These landmarks are analyzed to determine finger positions and gestures. Based on the movement of the index finger, the system enables drawing on a virtual canvas, while specific gestures are used to switch between drawing, </w:t>
      </w:r>
      <w:proofErr w:type="spellStart"/>
      <w:r w:rsidR="00A8763D" w:rsidRPr="00515B94">
        <w:rPr>
          <w:rFonts w:ascii="Arial" w:hAnsi="Arial" w:cs="Arial"/>
          <w:szCs w:val="24"/>
          <w:lang w:val="en-IN" w:eastAsia="en-IN" w:bidi="hi-IN"/>
        </w:rPr>
        <w:t>color</w:t>
      </w:r>
      <w:proofErr w:type="spellEnd"/>
      <w:r w:rsidR="00A8763D" w:rsidRPr="00515B94">
        <w:rPr>
          <w:rFonts w:ascii="Arial" w:hAnsi="Arial" w:cs="Arial"/>
          <w:szCs w:val="24"/>
          <w:lang w:val="en-IN" w:eastAsia="en-IN" w:bidi="hi-IN"/>
        </w:rPr>
        <w:t xml:space="preserve"> selection, and erasing modes.</w:t>
      </w:r>
    </w:p>
    <w:p w:rsidR="00A8763D" w:rsidRPr="00515B94" w:rsidRDefault="00515B94" w:rsidP="00515B94">
      <w:pPr>
        <w:spacing w:before="100" w:beforeAutospacing="1" w:after="100" w:afterAutospacing="1" w:line="240" w:lineRule="auto"/>
        <w:jc w:val="both"/>
        <w:rPr>
          <w:rFonts w:ascii="Arial" w:hAnsi="Arial" w:cs="Arial"/>
          <w:szCs w:val="24"/>
          <w:lang w:val="en-IN" w:eastAsia="en-IN" w:bidi="hi-IN"/>
        </w:rPr>
      </w:pPr>
      <w:r>
        <w:rPr>
          <w:rFonts w:ascii="Arial" w:hAnsi="Arial" w:cs="Arial"/>
          <w:szCs w:val="24"/>
          <w:lang w:val="en-IN" w:eastAsia="en-IN" w:bidi="hi-IN"/>
        </w:rPr>
        <w:tab/>
      </w:r>
      <w:r w:rsidR="00A8763D" w:rsidRPr="00515B94">
        <w:rPr>
          <w:rFonts w:ascii="Arial" w:hAnsi="Arial" w:cs="Arial"/>
          <w:szCs w:val="24"/>
          <w:lang w:val="en-IN" w:eastAsia="en-IN" w:bidi="hi-IN"/>
        </w:rPr>
        <w:t xml:space="preserve">The processed output is displayed using </w:t>
      </w:r>
      <w:r w:rsidR="00A8763D" w:rsidRPr="00515B94">
        <w:rPr>
          <w:rFonts w:ascii="Arial" w:hAnsi="Arial" w:cs="Arial"/>
          <w:b/>
          <w:bCs/>
          <w:szCs w:val="24"/>
          <w:lang w:val="en-IN" w:eastAsia="en-IN" w:bidi="hi-IN"/>
        </w:rPr>
        <w:t>OpenCV</w:t>
      </w:r>
      <w:r w:rsidR="00A8763D" w:rsidRPr="00515B94">
        <w:rPr>
          <w:rFonts w:ascii="Arial" w:hAnsi="Arial" w:cs="Arial"/>
          <w:szCs w:val="24"/>
          <w:lang w:val="en-IN" w:eastAsia="en-IN" w:bidi="hi-IN"/>
        </w:rPr>
        <w:t>, providing a smooth and interactive virtual painting experience without physical contact.</w:t>
      </w:r>
    </w:p>
    <w:p w:rsidR="00167540" w:rsidRPr="00515B94" w:rsidRDefault="00492D32" w:rsidP="00A8763D">
      <w:pPr>
        <w:rPr>
          <w:rFonts w:ascii="Arial" w:hAnsi="Arial" w:cs="Arial"/>
        </w:rPr>
      </w:pPr>
      <w:r w:rsidRPr="00515B94">
        <w:rPr>
          <w:rFonts w:ascii="Arial" w:hAnsi="Arial" w:cs="Arial"/>
        </w:rPr>
        <w:br w:type="page"/>
      </w:r>
    </w:p>
    <w:p w:rsidR="00167540" w:rsidRPr="00515B94" w:rsidRDefault="00492D32">
      <w:pPr>
        <w:rPr>
          <w:rFonts w:ascii="Arial" w:hAnsi="Arial" w:cs="Arial"/>
        </w:rPr>
      </w:pPr>
      <w:r w:rsidRPr="00515B94">
        <w:rPr>
          <w:rFonts w:ascii="Arial" w:hAnsi="Arial" w:cs="Arial"/>
          <w:b/>
          <w:sz w:val="28"/>
        </w:rPr>
        <w:lastRenderedPageBreak/>
        <w:t>10. CODE EXP</w:t>
      </w:r>
      <w:r w:rsidRPr="00515B94">
        <w:rPr>
          <w:rFonts w:ascii="Arial" w:hAnsi="Arial" w:cs="Arial"/>
          <w:b/>
          <w:sz w:val="28"/>
        </w:rPr>
        <w:t>LANATION</w:t>
      </w:r>
    </w:p>
    <w:p w:rsidR="00167540" w:rsidRPr="00515B94" w:rsidRDefault="00C21854" w:rsidP="00CA0A6B">
      <w:pPr>
        <w:ind w:right="-1260"/>
        <w:jc w:val="both"/>
        <w:rPr>
          <w:rFonts w:ascii="Arial" w:hAnsi="Arial" w:cs="Arial"/>
        </w:rPr>
      </w:pPr>
      <w:r w:rsidRPr="00515B94">
        <w:rPr>
          <w:rFonts w:ascii="Arial" w:hAnsi="Arial" w:cs="Arial"/>
          <w:noProof/>
          <w:lang w:bidi="hi-IN"/>
        </w:rPr>
        <w:drawing>
          <wp:anchor distT="0" distB="0" distL="114300" distR="114300" simplePos="0" relativeHeight="251658240" behindDoc="1" locked="0" layoutInCell="1" allowOverlap="1">
            <wp:simplePos x="0" y="0"/>
            <wp:positionH relativeFrom="margin">
              <wp:posOffset>-348018</wp:posOffset>
            </wp:positionH>
            <wp:positionV relativeFrom="paragraph">
              <wp:posOffset>4300239</wp:posOffset>
            </wp:positionV>
            <wp:extent cx="3091180" cy="3930555"/>
            <wp:effectExtent l="0" t="0" r="0" b="0"/>
            <wp:wrapSquare wrapText="bothSides"/>
            <wp:docPr id="2018458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091180" cy="3930555"/>
                    </a:xfrm>
                    <a:prstGeom prst="rect">
                      <a:avLst/>
                    </a:prstGeom>
                    <a:noFill/>
                    <a:ln>
                      <a:noFill/>
                    </a:ln>
                  </pic:spPr>
                </pic:pic>
              </a:graphicData>
            </a:graphic>
          </wp:anchor>
        </w:drawing>
      </w:r>
      <w:r w:rsidRPr="00515B94">
        <w:rPr>
          <w:rFonts w:ascii="Arial" w:hAnsi="Arial" w:cs="Arial"/>
          <w:noProof/>
          <w:lang w:bidi="hi-IN"/>
        </w:rPr>
        <w:drawing>
          <wp:anchor distT="0" distB="0" distL="114300" distR="114300" simplePos="0" relativeHeight="251661312" behindDoc="1" locked="0" layoutInCell="1" allowOverlap="1">
            <wp:simplePos x="0" y="0"/>
            <wp:positionH relativeFrom="column">
              <wp:posOffset>3009265</wp:posOffset>
            </wp:positionH>
            <wp:positionV relativeFrom="page">
              <wp:posOffset>1425575</wp:posOffset>
            </wp:positionV>
            <wp:extent cx="2893060" cy="3916680"/>
            <wp:effectExtent l="0" t="0" r="2540" b="7620"/>
            <wp:wrapTight wrapText="bothSides">
              <wp:wrapPolygon edited="0">
                <wp:start x="0" y="0"/>
                <wp:lineTo x="0" y="21537"/>
                <wp:lineTo x="21477" y="21537"/>
                <wp:lineTo x="21477" y="0"/>
                <wp:lineTo x="0" y="0"/>
              </wp:wrapPolygon>
            </wp:wrapTight>
            <wp:docPr id="157205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893060" cy="3916680"/>
                    </a:xfrm>
                    <a:prstGeom prst="rect">
                      <a:avLst/>
                    </a:prstGeom>
                    <a:noFill/>
                    <a:ln>
                      <a:noFill/>
                    </a:ln>
                  </pic:spPr>
                </pic:pic>
              </a:graphicData>
            </a:graphic>
          </wp:anchor>
        </w:drawing>
      </w:r>
      <w:r w:rsidR="00CA0A6B" w:rsidRPr="00515B94">
        <w:rPr>
          <w:rFonts w:ascii="Arial" w:hAnsi="Arial" w:cs="Arial"/>
          <w:noProof/>
          <w:lang w:bidi="hi-IN"/>
        </w:rPr>
        <w:drawing>
          <wp:anchor distT="0" distB="0" distL="114300" distR="114300" simplePos="0" relativeHeight="251659264" behindDoc="1" locked="0" layoutInCell="1" allowOverlap="1">
            <wp:simplePos x="0" y="0"/>
            <wp:positionH relativeFrom="margin">
              <wp:posOffset>-273050</wp:posOffset>
            </wp:positionH>
            <wp:positionV relativeFrom="page">
              <wp:posOffset>1425575</wp:posOffset>
            </wp:positionV>
            <wp:extent cx="2995295" cy="3869055"/>
            <wp:effectExtent l="0" t="0" r="0" b="0"/>
            <wp:wrapTight wrapText="bothSides">
              <wp:wrapPolygon edited="0">
                <wp:start x="0" y="0"/>
                <wp:lineTo x="0" y="21483"/>
                <wp:lineTo x="21431" y="21483"/>
                <wp:lineTo x="21431" y="0"/>
                <wp:lineTo x="0" y="0"/>
              </wp:wrapPolygon>
            </wp:wrapTight>
            <wp:docPr id="92119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95256" name=""/>
                    <pic:cNvPicPr/>
                  </pic:nvPicPr>
                  <pic:blipFill>
                    <a:blip r:embed="rId8"/>
                    <a:stretch>
                      <a:fillRect/>
                    </a:stretch>
                  </pic:blipFill>
                  <pic:spPr>
                    <a:xfrm>
                      <a:off x="0" y="0"/>
                      <a:ext cx="2995295" cy="3869055"/>
                    </a:xfrm>
                    <a:prstGeom prst="rect">
                      <a:avLst/>
                    </a:prstGeom>
                  </pic:spPr>
                </pic:pic>
              </a:graphicData>
            </a:graphic>
          </wp:anchor>
        </w:drawing>
      </w:r>
      <w:r w:rsidRPr="00515B94">
        <w:rPr>
          <w:rFonts w:ascii="Arial" w:hAnsi="Arial" w:cs="Arial"/>
        </w:rPr>
        <w:t>The following Python code is used in this project:</w:t>
      </w:r>
    </w:p>
    <w:p w:rsidR="00CA0A6B" w:rsidRPr="00515B94" w:rsidRDefault="00C21854">
      <w:pPr>
        <w:jc w:val="both"/>
        <w:rPr>
          <w:rFonts w:ascii="Arial" w:hAnsi="Arial" w:cs="Arial"/>
        </w:rPr>
      </w:pPr>
      <w:r w:rsidRPr="00515B94">
        <w:rPr>
          <w:rFonts w:ascii="Arial" w:hAnsi="Arial" w:cs="Arial"/>
          <w:noProof/>
          <w:lang w:bidi="hi-IN"/>
        </w:rPr>
        <w:drawing>
          <wp:anchor distT="0" distB="0" distL="114300" distR="114300" simplePos="0" relativeHeight="251660288" behindDoc="1" locked="0" layoutInCell="1" allowOverlap="1">
            <wp:simplePos x="0" y="0"/>
            <wp:positionH relativeFrom="column">
              <wp:posOffset>149977</wp:posOffset>
            </wp:positionH>
            <wp:positionV relativeFrom="page">
              <wp:posOffset>5434056</wp:posOffset>
            </wp:positionV>
            <wp:extent cx="2999857" cy="3914257"/>
            <wp:effectExtent l="19050" t="0" r="0" b="0"/>
            <wp:wrapNone/>
            <wp:docPr id="20108223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999857" cy="3914257"/>
                    </a:xfrm>
                    <a:prstGeom prst="rect">
                      <a:avLst/>
                    </a:prstGeom>
                    <a:noFill/>
                    <a:ln>
                      <a:noFill/>
                    </a:ln>
                  </pic:spPr>
                </pic:pic>
              </a:graphicData>
            </a:graphic>
          </wp:anchor>
        </w:drawing>
      </w:r>
      <w:r w:rsidR="00CA0A6B" w:rsidRPr="00515B94">
        <w:rPr>
          <w:rFonts w:ascii="Arial" w:hAnsi="Arial" w:cs="Arial"/>
          <w:noProof/>
        </w:rPr>
        <w:t xml:space="preserve"> </w:t>
      </w:r>
    </w:p>
    <w:p w:rsidR="00CA0A6B" w:rsidRPr="00515B94" w:rsidRDefault="00CA0A6B">
      <w:pPr>
        <w:jc w:val="both"/>
        <w:rPr>
          <w:rFonts w:ascii="Arial" w:hAnsi="Arial" w:cs="Arial"/>
        </w:rPr>
      </w:pPr>
    </w:p>
    <w:p w:rsidR="00CA0A6B" w:rsidRPr="00515B94" w:rsidRDefault="00CA0A6B" w:rsidP="00CA0A6B">
      <w:pPr>
        <w:ind w:right="-1350"/>
        <w:jc w:val="both"/>
        <w:rPr>
          <w:rFonts w:ascii="Arial" w:hAnsi="Arial" w:cs="Arial"/>
        </w:rPr>
      </w:pPr>
    </w:p>
    <w:p w:rsidR="00CA0A6B" w:rsidRPr="00515B94" w:rsidRDefault="00CA0A6B">
      <w:pPr>
        <w:jc w:val="both"/>
        <w:rPr>
          <w:rFonts w:ascii="Arial" w:hAnsi="Arial" w:cs="Arial"/>
        </w:rPr>
      </w:pPr>
    </w:p>
    <w:p w:rsidR="00CA0A6B" w:rsidRPr="00515B94" w:rsidRDefault="00CA0A6B">
      <w:pPr>
        <w:jc w:val="both"/>
        <w:rPr>
          <w:rFonts w:ascii="Arial" w:hAnsi="Arial" w:cs="Arial"/>
        </w:rPr>
      </w:pPr>
    </w:p>
    <w:p w:rsidR="00CA0A6B" w:rsidRPr="00515B94" w:rsidRDefault="00CA0A6B">
      <w:pPr>
        <w:jc w:val="both"/>
        <w:rPr>
          <w:rFonts w:ascii="Arial" w:hAnsi="Arial" w:cs="Arial"/>
        </w:rPr>
      </w:pPr>
    </w:p>
    <w:p w:rsidR="00CA0A6B" w:rsidRPr="00515B94" w:rsidRDefault="00CA0A6B">
      <w:pPr>
        <w:jc w:val="both"/>
        <w:rPr>
          <w:rFonts w:ascii="Arial" w:hAnsi="Arial" w:cs="Arial"/>
        </w:rPr>
      </w:pPr>
    </w:p>
    <w:p w:rsidR="00CA0A6B" w:rsidRPr="00515B94" w:rsidRDefault="00CA0A6B">
      <w:pPr>
        <w:rPr>
          <w:rFonts w:ascii="Arial" w:hAnsi="Arial" w:cs="Arial"/>
        </w:rPr>
      </w:pPr>
      <w:r w:rsidRPr="00515B94">
        <w:rPr>
          <w:rFonts w:ascii="Arial" w:hAnsi="Arial" w:cs="Arial"/>
        </w:rPr>
        <w:br w:type="page"/>
      </w:r>
    </w:p>
    <w:p w:rsidR="00C21854" w:rsidRPr="00515B94" w:rsidRDefault="00C21854" w:rsidP="00C21854">
      <w:pPr>
        <w:pStyle w:val="ListBullet"/>
        <w:numPr>
          <w:ilvl w:val="0"/>
          <w:numId w:val="0"/>
        </w:numPr>
        <w:ind w:left="360"/>
        <w:jc w:val="both"/>
        <w:rPr>
          <w:rFonts w:ascii="Arial" w:hAnsi="Arial" w:cs="Arial"/>
        </w:rPr>
      </w:pPr>
    </w:p>
    <w:p w:rsidR="00167540" w:rsidRPr="00515B94" w:rsidRDefault="00492D32">
      <w:pPr>
        <w:pStyle w:val="ListBullet"/>
        <w:jc w:val="both"/>
        <w:rPr>
          <w:rFonts w:ascii="Arial" w:hAnsi="Arial" w:cs="Arial"/>
        </w:rPr>
      </w:pPr>
      <w:r w:rsidRPr="00515B94">
        <w:rPr>
          <w:rFonts w:ascii="Arial" w:hAnsi="Arial" w:cs="Arial"/>
        </w:rPr>
        <w:t>import cv2: Imports the OpenCV library for webcam capture and image display.</w:t>
      </w:r>
    </w:p>
    <w:p w:rsidR="00167540" w:rsidRPr="00515B94" w:rsidRDefault="00492D32">
      <w:pPr>
        <w:pStyle w:val="ListBullet"/>
        <w:jc w:val="both"/>
        <w:rPr>
          <w:rFonts w:ascii="Arial" w:hAnsi="Arial" w:cs="Arial"/>
        </w:rPr>
      </w:pPr>
      <w:r w:rsidRPr="00515B94">
        <w:rPr>
          <w:rFonts w:ascii="Arial" w:hAnsi="Arial" w:cs="Arial"/>
        </w:rPr>
        <w:t>import mediapipe as mp: Imports MediaPipe for hand detection and tracking.</w:t>
      </w:r>
    </w:p>
    <w:p w:rsidR="00167540" w:rsidRPr="00515B94" w:rsidRDefault="00492D32">
      <w:pPr>
        <w:pStyle w:val="ListBullet"/>
        <w:jc w:val="both"/>
        <w:rPr>
          <w:rFonts w:ascii="Arial" w:hAnsi="Arial" w:cs="Arial"/>
        </w:rPr>
      </w:pPr>
      <w:r w:rsidRPr="00515B94">
        <w:rPr>
          <w:rFonts w:ascii="Arial" w:hAnsi="Arial" w:cs="Arial"/>
        </w:rPr>
        <w:t xml:space="preserve">cap = cv2.VideoCapture(0): </w:t>
      </w:r>
      <w:r w:rsidRPr="00515B94">
        <w:rPr>
          <w:rFonts w:ascii="Arial" w:hAnsi="Arial" w:cs="Arial"/>
        </w:rPr>
        <w:t>Starts the default webcam.</w:t>
      </w:r>
    </w:p>
    <w:p w:rsidR="00167540" w:rsidRPr="00515B94" w:rsidRDefault="00492D32">
      <w:pPr>
        <w:pStyle w:val="ListBullet"/>
        <w:jc w:val="both"/>
        <w:rPr>
          <w:rFonts w:ascii="Arial" w:hAnsi="Arial" w:cs="Arial"/>
        </w:rPr>
      </w:pPr>
      <w:r w:rsidRPr="00515B94">
        <w:rPr>
          <w:rFonts w:ascii="Arial" w:hAnsi="Arial" w:cs="Arial"/>
        </w:rPr>
        <w:t>hands = mp.solutions.hands.Hands(): Initializes the MediaPipe Hands model.</w:t>
      </w:r>
    </w:p>
    <w:p w:rsidR="00167540" w:rsidRPr="00515B94" w:rsidRDefault="00492D32">
      <w:pPr>
        <w:pStyle w:val="ListBullet"/>
        <w:jc w:val="both"/>
        <w:rPr>
          <w:rFonts w:ascii="Arial" w:hAnsi="Arial" w:cs="Arial"/>
        </w:rPr>
      </w:pPr>
      <w:r w:rsidRPr="00515B94">
        <w:rPr>
          <w:rFonts w:ascii="Arial" w:hAnsi="Arial" w:cs="Arial"/>
        </w:rPr>
        <w:t>draw = mp.solutions.drawing_utils: Loads utilities to draw landmarks and connections.</w:t>
      </w:r>
    </w:p>
    <w:p w:rsidR="00167540" w:rsidRPr="00515B94" w:rsidRDefault="00492D32">
      <w:pPr>
        <w:pStyle w:val="ListBullet"/>
        <w:jc w:val="both"/>
        <w:rPr>
          <w:rFonts w:ascii="Arial" w:hAnsi="Arial" w:cs="Arial"/>
        </w:rPr>
      </w:pPr>
      <w:r w:rsidRPr="00515B94">
        <w:rPr>
          <w:rFonts w:ascii="Arial" w:hAnsi="Arial" w:cs="Arial"/>
        </w:rPr>
        <w:t xml:space="preserve">img_rgb = cv2.cvtColor(img, cv2.COLOR_BGR2RGB): Converts image from </w:t>
      </w:r>
      <w:r w:rsidRPr="00515B94">
        <w:rPr>
          <w:rFonts w:ascii="Arial" w:hAnsi="Arial" w:cs="Arial"/>
        </w:rPr>
        <w:t>BGR to RGB.</w:t>
      </w:r>
    </w:p>
    <w:p w:rsidR="00167540" w:rsidRPr="00515B94" w:rsidRDefault="00492D32">
      <w:pPr>
        <w:pStyle w:val="ListBullet"/>
        <w:jc w:val="both"/>
        <w:rPr>
          <w:rFonts w:ascii="Arial" w:hAnsi="Arial" w:cs="Arial"/>
        </w:rPr>
      </w:pPr>
      <w:r w:rsidRPr="00515B94">
        <w:rPr>
          <w:rFonts w:ascii="Arial" w:hAnsi="Arial" w:cs="Arial"/>
        </w:rPr>
        <w:t>result = hands.process(img_rgb): Processes the image to detect hand landmarks.</w:t>
      </w:r>
    </w:p>
    <w:p w:rsidR="00167540" w:rsidRPr="00515B94" w:rsidRDefault="00492D32">
      <w:pPr>
        <w:pStyle w:val="ListBullet"/>
        <w:jc w:val="both"/>
        <w:rPr>
          <w:rFonts w:ascii="Arial" w:hAnsi="Arial" w:cs="Arial"/>
        </w:rPr>
      </w:pPr>
      <w:r w:rsidRPr="00515B94">
        <w:rPr>
          <w:rFonts w:ascii="Arial" w:hAnsi="Arial" w:cs="Arial"/>
        </w:rPr>
        <w:t>draw.draw_landmarks(...): Draws the hand landmarks and their connections.</w:t>
      </w:r>
    </w:p>
    <w:p w:rsidR="00167540" w:rsidRPr="00515B94" w:rsidRDefault="00492D32">
      <w:pPr>
        <w:pStyle w:val="ListBullet"/>
        <w:jc w:val="both"/>
        <w:rPr>
          <w:rFonts w:ascii="Arial" w:hAnsi="Arial" w:cs="Arial"/>
        </w:rPr>
      </w:pPr>
      <w:r w:rsidRPr="00515B94">
        <w:rPr>
          <w:rFonts w:ascii="Arial" w:hAnsi="Arial" w:cs="Arial"/>
        </w:rPr>
        <w:t>cv2.imshow(...): Displays the processed output.</w:t>
      </w:r>
    </w:p>
    <w:p w:rsidR="00167540" w:rsidRPr="00515B94" w:rsidRDefault="00492D32">
      <w:pPr>
        <w:pStyle w:val="ListBullet"/>
        <w:jc w:val="both"/>
        <w:rPr>
          <w:rFonts w:ascii="Arial" w:hAnsi="Arial" w:cs="Arial"/>
        </w:rPr>
      </w:pPr>
      <w:r w:rsidRPr="00515B94">
        <w:rPr>
          <w:rFonts w:ascii="Arial" w:hAnsi="Arial" w:cs="Arial"/>
        </w:rPr>
        <w:t>cv2.waitKey(1) == ord('q'): Exits the progr</w:t>
      </w:r>
      <w:r w:rsidRPr="00515B94">
        <w:rPr>
          <w:rFonts w:ascii="Arial" w:hAnsi="Arial" w:cs="Arial"/>
        </w:rPr>
        <w:t>am when 'q' is pressed.</w:t>
      </w:r>
    </w:p>
    <w:p w:rsidR="00167540" w:rsidRPr="00515B94" w:rsidRDefault="00492D32">
      <w:pPr>
        <w:rPr>
          <w:rFonts w:ascii="Arial" w:hAnsi="Arial" w:cs="Arial"/>
        </w:rPr>
      </w:pPr>
      <w:r w:rsidRPr="00515B94">
        <w:rPr>
          <w:rFonts w:ascii="Arial" w:hAnsi="Arial" w:cs="Arial"/>
        </w:rPr>
        <w:br w:type="page"/>
      </w:r>
    </w:p>
    <w:p w:rsidR="00167540" w:rsidRPr="00515B94" w:rsidRDefault="00492D32">
      <w:pPr>
        <w:rPr>
          <w:rFonts w:ascii="Arial" w:hAnsi="Arial" w:cs="Arial"/>
        </w:rPr>
      </w:pPr>
      <w:r w:rsidRPr="00515B94">
        <w:rPr>
          <w:rFonts w:ascii="Arial" w:hAnsi="Arial" w:cs="Arial"/>
          <w:b/>
          <w:sz w:val="28"/>
        </w:rPr>
        <w:lastRenderedPageBreak/>
        <w:t>11. IMPLEMENTATION</w:t>
      </w:r>
    </w:p>
    <w:p w:rsidR="00167540" w:rsidRPr="00515B94" w:rsidRDefault="00515B94">
      <w:pPr>
        <w:jc w:val="both"/>
        <w:rPr>
          <w:rFonts w:ascii="Arial" w:hAnsi="Arial" w:cs="Arial"/>
        </w:rPr>
      </w:pPr>
      <w:r>
        <w:rPr>
          <w:rFonts w:ascii="Arial" w:hAnsi="Arial" w:cs="Arial"/>
        </w:rPr>
        <w:tab/>
      </w:r>
      <w:r w:rsidRPr="00515B94">
        <w:rPr>
          <w:rFonts w:ascii="Arial" w:hAnsi="Arial" w:cs="Arial"/>
        </w:rPr>
        <w:t>The implementation of the project was done in Python using a simple and effective structure.</w:t>
      </w:r>
    </w:p>
    <w:p w:rsidR="00167540" w:rsidRPr="00515B94" w:rsidRDefault="00492D32">
      <w:pPr>
        <w:pStyle w:val="ListBullet"/>
        <w:jc w:val="both"/>
        <w:rPr>
          <w:rFonts w:ascii="Arial" w:hAnsi="Arial" w:cs="Arial"/>
        </w:rPr>
      </w:pPr>
      <w:r w:rsidRPr="00515B94">
        <w:rPr>
          <w:rFonts w:ascii="Arial" w:hAnsi="Arial" w:cs="Arial"/>
        </w:rPr>
        <w:t>Install required libraries using pip.</w:t>
      </w:r>
    </w:p>
    <w:p w:rsidR="00167540" w:rsidRPr="00515B94" w:rsidRDefault="00492D32">
      <w:pPr>
        <w:pStyle w:val="ListBullet"/>
        <w:jc w:val="both"/>
        <w:rPr>
          <w:rFonts w:ascii="Arial" w:hAnsi="Arial" w:cs="Arial"/>
        </w:rPr>
      </w:pPr>
      <w:r w:rsidRPr="00515B94">
        <w:rPr>
          <w:rFonts w:ascii="Arial" w:hAnsi="Arial" w:cs="Arial"/>
        </w:rPr>
        <w:t>Write the Python code in a code editor.</w:t>
      </w:r>
    </w:p>
    <w:p w:rsidR="00167540" w:rsidRPr="00515B94" w:rsidRDefault="00492D32">
      <w:pPr>
        <w:pStyle w:val="ListBullet"/>
        <w:jc w:val="both"/>
        <w:rPr>
          <w:rFonts w:ascii="Arial" w:hAnsi="Arial" w:cs="Arial"/>
        </w:rPr>
      </w:pPr>
      <w:r w:rsidRPr="00515B94">
        <w:rPr>
          <w:rFonts w:ascii="Arial" w:hAnsi="Arial" w:cs="Arial"/>
        </w:rPr>
        <w:t>Run the code and allow webcam access.</w:t>
      </w:r>
    </w:p>
    <w:p w:rsidR="00167540" w:rsidRPr="00515B94" w:rsidRDefault="00492D32">
      <w:pPr>
        <w:pStyle w:val="ListBullet"/>
        <w:jc w:val="both"/>
        <w:rPr>
          <w:rFonts w:ascii="Arial" w:hAnsi="Arial" w:cs="Arial"/>
        </w:rPr>
      </w:pPr>
      <w:r w:rsidRPr="00515B94">
        <w:rPr>
          <w:rFonts w:ascii="Arial" w:hAnsi="Arial" w:cs="Arial"/>
        </w:rPr>
        <w:t>S</w:t>
      </w:r>
      <w:r w:rsidRPr="00515B94">
        <w:rPr>
          <w:rFonts w:ascii="Arial" w:hAnsi="Arial" w:cs="Arial"/>
        </w:rPr>
        <w:t>how hand in front of camera.</w:t>
      </w:r>
    </w:p>
    <w:p w:rsidR="00167540" w:rsidRPr="00515B94" w:rsidRDefault="00492D32">
      <w:pPr>
        <w:pStyle w:val="ListBullet"/>
        <w:jc w:val="both"/>
        <w:rPr>
          <w:rFonts w:ascii="Arial" w:hAnsi="Arial" w:cs="Arial"/>
        </w:rPr>
      </w:pPr>
      <w:r w:rsidRPr="00515B94">
        <w:rPr>
          <w:rFonts w:ascii="Arial" w:hAnsi="Arial" w:cs="Arial"/>
        </w:rPr>
        <w:t xml:space="preserve">Observe hand </w:t>
      </w:r>
      <w:r w:rsidR="00C21854" w:rsidRPr="00515B94">
        <w:rPr>
          <w:rFonts w:ascii="Arial" w:hAnsi="Arial" w:cs="Arial"/>
        </w:rPr>
        <w:t xml:space="preserve">gestures </w:t>
      </w:r>
      <w:r w:rsidRPr="00515B94">
        <w:rPr>
          <w:rFonts w:ascii="Arial" w:hAnsi="Arial" w:cs="Arial"/>
        </w:rPr>
        <w:t>on the display screen.</w:t>
      </w:r>
    </w:p>
    <w:p w:rsidR="00C21854" w:rsidRPr="00515B94" w:rsidRDefault="00C21854">
      <w:pPr>
        <w:pStyle w:val="ListBullet"/>
        <w:jc w:val="both"/>
        <w:rPr>
          <w:rFonts w:ascii="Arial" w:hAnsi="Arial" w:cs="Arial"/>
        </w:rPr>
      </w:pPr>
      <w:r w:rsidRPr="00515B94">
        <w:rPr>
          <w:rFonts w:ascii="Arial" w:hAnsi="Arial" w:cs="Arial"/>
        </w:rPr>
        <w:t xml:space="preserve">Use the Index finger for painting and use two fingers for selecting </w:t>
      </w:r>
      <w:proofErr w:type="spellStart"/>
      <w:r w:rsidRPr="00515B94">
        <w:rPr>
          <w:rFonts w:ascii="Arial" w:hAnsi="Arial" w:cs="Arial"/>
        </w:rPr>
        <w:t>colours</w:t>
      </w:r>
      <w:proofErr w:type="spellEnd"/>
    </w:p>
    <w:p w:rsidR="00167540" w:rsidRPr="00515B94" w:rsidRDefault="00492D32">
      <w:pPr>
        <w:rPr>
          <w:rFonts w:ascii="Arial" w:hAnsi="Arial" w:cs="Arial"/>
        </w:rPr>
      </w:pPr>
      <w:r w:rsidRPr="00515B94">
        <w:rPr>
          <w:rFonts w:ascii="Arial" w:hAnsi="Arial" w:cs="Arial"/>
        </w:rPr>
        <w:br w:type="page"/>
      </w:r>
    </w:p>
    <w:p w:rsidR="00167540" w:rsidRPr="00515B94" w:rsidRDefault="00492D32">
      <w:pPr>
        <w:rPr>
          <w:rFonts w:ascii="Arial" w:hAnsi="Arial" w:cs="Arial"/>
        </w:rPr>
      </w:pPr>
      <w:r w:rsidRPr="00515B94">
        <w:rPr>
          <w:rFonts w:ascii="Arial" w:hAnsi="Arial" w:cs="Arial"/>
          <w:b/>
          <w:sz w:val="28"/>
        </w:rPr>
        <w:lastRenderedPageBreak/>
        <w:t>12. RESULTS AND OUTPUT</w:t>
      </w:r>
    </w:p>
    <w:p w:rsidR="00167540" w:rsidRPr="00515B94" w:rsidRDefault="00C21854">
      <w:pPr>
        <w:jc w:val="both"/>
        <w:rPr>
          <w:rFonts w:ascii="Arial" w:hAnsi="Arial" w:cs="Arial"/>
        </w:rPr>
      </w:pPr>
      <w:r w:rsidRPr="00515B94">
        <w:rPr>
          <w:rFonts w:ascii="Arial" w:hAnsi="Arial" w:cs="Arial"/>
        </w:rPr>
        <w:tab/>
        <w:t>The project was tested successfully on a PC webcam. The system was able to detect the hand in real time, identify hand gestures accurately, and draw/paint using the index finger on the white canvas.</w:t>
      </w:r>
    </w:p>
    <w:p w:rsidR="00167540" w:rsidRPr="00515B94" w:rsidRDefault="00492D32">
      <w:pPr>
        <w:jc w:val="both"/>
        <w:rPr>
          <w:rFonts w:ascii="Arial" w:hAnsi="Arial" w:cs="Arial"/>
        </w:rPr>
      </w:pPr>
      <w:r w:rsidRPr="00515B94">
        <w:rPr>
          <w:rFonts w:ascii="Arial" w:hAnsi="Arial" w:cs="Arial"/>
        </w:rPr>
        <w:t xml:space="preserve">When the user </w:t>
      </w:r>
      <w:r w:rsidR="00C21854" w:rsidRPr="00515B94">
        <w:rPr>
          <w:rFonts w:ascii="Arial" w:hAnsi="Arial" w:cs="Arial"/>
        </w:rPr>
        <w:t>lifts index finger the drawing will start. Showing the palm stops drawing to enable the user to shift from one place to another on the canvas without painting/drawing</w:t>
      </w:r>
      <w:r w:rsidRPr="00515B94">
        <w:rPr>
          <w:rFonts w:ascii="Arial" w:hAnsi="Arial" w:cs="Arial"/>
        </w:rPr>
        <w:t>.</w:t>
      </w:r>
      <w:r w:rsidR="00C21854" w:rsidRPr="00515B94">
        <w:rPr>
          <w:rFonts w:ascii="Arial" w:hAnsi="Arial" w:cs="Arial"/>
        </w:rPr>
        <w:t xml:space="preserve"> User can select </w:t>
      </w:r>
      <w:proofErr w:type="spellStart"/>
      <w:r w:rsidR="00C21854" w:rsidRPr="00515B94">
        <w:rPr>
          <w:rFonts w:ascii="Arial" w:hAnsi="Arial" w:cs="Arial"/>
        </w:rPr>
        <w:t>colours</w:t>
      </w:r>
      <w:proofErr w:type="spellEnd"/>
      <w:r w:rsidR="00C21854" w:rsidRPr="00515B94">
        <w:rPr>
          <w:rFonts w:ascii="Arial" w:hAnsi="Arial" w:cs="Arial"/>
        </w:rPr>
        <w:t xml:space="preserve"> by lifting two fingers and also use eraser for any corrections required. </w:t>
      </w:r>
    </w:p>
    <w:p w:rsidR="00167540" w:rsidRPr="00515B94" w:rsidRDefault="00492D32">
      <w:pPr>
        <w:rPr>
          <w:rFonts w:ascii="Arial" w:hAnsi="Arial" w:cs="Arial"/>
        </w:rPr>
      </w:pPr>
      <w:r w:rsidRPr="00515B94">
        <w:rPr>
          <w:rFonts w:ascii="Arial" w:hAnsi="Arial" w:cs="Arial"/>
        </w:rPr>
        <w:br w:type="page"/>
      </w:r>
    </w:p>
    <w:p w:rsidR="00167540" w:rsidRPr="00515B94" w:rsidRDefault="00492D32">
      <w:pPr>
        <w:rPr>
          <w:rFonts w:ascii="Arial" w:hAnsi="Arial" w:cs="Arial"/>
        </w:rPr>
      </w:pPr>
      <w:r w:rsidRPr="00515B94">
        <w:rPr>
          <w:rFonts w:ascii="Arial" w:hAnsi="Arial" w:cs="Arial"/>
          <w:b/>
          <w:sz w:val="28"/>
        </w:rPr>
        <w:lastRenderedPageBreak/>
        <w:t>13. ADVANTAGES</w:t>
      </w:r>
    </w:p>
    <w:p w:rsidR="00C21854" w:rsidRPr="00515B94" w:rsidRDefault="00C21854" w:rsidP="00C21854">
      <w:pPr>
        <w:spacing w:before="100" w:beforeAutospacing="1" w:after="100" w:afterAutospacing="1" w:line="240" w:lineRule="auto"/>
        <w:rPr>
          <w:rFonts w:ascii="Arial" w:hAnsi="Arial" w:cs="Arial"/>
          <w:szCs w:val="24"/>
          <w:lang w:val="en-IN" w:eastAsia="en-IN" w:bidi="hi-IN"/>
        </w:rPr>
      </w:pPr>
      <w:r w:rsidRPr="00515B94">
        <w:rPr>
          <w:rFonts w:ascii="Arial" w:hAnsi="Arial" w:cs="Arial"/>
          <w:szCs w:val="24"/>
          <w:lang w:val="en-IN" w:eastAsia="en-IN" w:bidi="hi-IN"/>
        </w:rPr>
        <w:t>This system provides several practical benefits for real-time, touchless drawing and human-computer interaction:</w:t>
      </w:r>
    </w:p>
    <w:p w:rsidR="00C21854" w:rsidRPr="00515B94" w:rsidRDefault="00C21854" w:rsidP="00C21854">
      <w:pPr>
        <w:numPr>
          <w:ilvl w:val="0"/>
          <w:numId w:val="11"/>
        </w:numPr>
        <w:spacing w:before="100" w:beforeAutospacing="1" w:after="100" w:afterAutospacing="1" w:line="240" w:lineRule="auto"/>
        <w:rPr>
          <w:rFonts w:ascii="Arial" w:hAnsi="Arial" w:cs="Arial"/>
          <w:szCs w:val="24"/>
          <w:lang w:val="en-IN" w:eastAsia="en-IN" w:bidi="hi-IN"/>
        </w:rPr>
      </w:pPr>
      <w:r w:rsidRPr="00515B94">
        <w:rPr>
          <w:rFonts w:ascii="Arial" w:hAnsi="Arial" w:cs="Arial"/>
          <w:szCs w:val="24"/>
          <w:lang w:val="en-IN" w:eastAsia="en-IN" w:bidi="hi-IN"/>
        </w:rPr>
        <w:t xml:space="preserve">Enables real-time virtual painting using hand gestures. </w:t>
      </w:r>
    </w:p>
    <w:p w:rsidR="00C21854" w:rsidRPr="00515B94" w:rsidRDefault="00C21854" w:rsidP="00C21854">
      <w:pPr>
        <w:numPr>
          <w:ilvl w:val="0"/>
          <w:numId w:val="11"/>
        </w:numPr>
        <w:spacing w:before="100" w:beforeAutospacing="1" w:after="100" w:afterAutospacing="1" w:line="240" w:lineRule="auto"/>
        <w:rPr>
          <w:rFonts w:ascii="Arial" w:hAnsi="Arial" w:cs="Arial"/>
          <w:szCs w:val="24"/>
          <w:lang w:val="en-IN" w:eastAsia="en-IN" w:bidi="hi-IN"/>
        </w:rPr>
      </w:pPr>
      <w:r w:rsidRPr="00515B94">
        <w:rPr>
          <w:rFonts w:ascii="Arial" w:hAnsi="Arial" w:cs="Arial"/>
          <w:szCs w:val="24"/>
          <w:lang w:val="en-IN" w:eastAsia="en-IN" w:bidi="hi-IN"/>
        </w:rPr>
        <w:t xml:space="preserve">Simple and easy to implement using </w:t>
      </w:r>
      <w:r w:rsidRPr="00515B94">
        <w:rPr>
          <w:rFonts w:ascii="Arial" w:hAnsi="Arial" w:cs="Arial"/>
          <w:b/>
          <w:bCs/>
          <w:szCs w:val="24"/>
          <w:lang w:val="en-IN" w:eastAsia="en-IN" w:bidi="hi-IN"/>
        </w:rPr>
        <w:t>Python</w:t>
      </w:r>
      <w:r w:rsidRPr="00515B94">
        <w:rPr>
          <w:rFonts w:ascii="Arial" w:hAnsi="Arial" w:cs="Arial"/>
          <w:szCs w:val="24"/>
          <w:lang w:val="en-IN" w:eastAsia="en-IN" w:bidi="hi-IN"/>
        </w:rPr>
        <w:t xml:space="preserve"> libraries. </w:t>
      </w:r>
    </w:p>
    <w:p w:rsidR="00C21854" w:rsidRPr="00515B94" w:rsidRDefault="00C21854" w:rsidP="00C21854">
      <w:pPr>
        <w:numPr>
          <w:ilvl w:val="0"/>
          <w:numId w:val="11"/>
        </w:numPr>
        <w:spacing w:before="100" w:beforeAutospacing="1" w:after="100" w:afterAutospacing="1" w:line="240" w:lineRule="auto"/>
        <w:rPr>
          <w:rFonts w:ascii="Arial" w:hAnsi="Arial" w:cs="Arial"/>
          <w:szCs w:val="24"/>
          <w:lang w:val="en-IN" w:eastAsia="en-IN" w:bidi="hi-IN"/>
        </w:rPr>
      </w:pPr>
      <w:r w:rsidRPr="00515B94">
        <w:rPr>
          <w:rFonts w:ascii="Arial" w:hAnsi="Arial" w:cs="Arial"/>
          <w:szCs w:val="24"/>
          <w:lang w:val="en-IN" w:eastAsia="en-IN" w:bidi="hi-IN"/>
        </w:rPr>
        <w:t xml:space="preserve">Does not require any special hardware, only a standard webcam. </w:t>
      </w:r>
    </w:p>
    <w:p w:rsidR="00C21854" w:rsidRPr="00515B94" w:rsidRDefault="00C21854" w:rsidP="00C21854">
      <w:pPr>
        <w:numPr>
          <w:ilvl w:val="0"/>
          <w:numId w:val="11"/>
        </w:numPr>
        <w:spacing w:before="100" w:beforeAutospacing="1" w:after="100" w:afterAutospacing="1" w:line="240" w:lineRule="auto"/>
        <w:rPr>
          <w:rFonts w:ascii="Arial" w:hAnsi="Arial" w:cs="Arial"/>
          <w:szCs w:val="24"/>
          <w:lang w:val="en-IN" w:eastAsia="en-IN" w:bidi="hi-IN"/>
        </w:rPr>
      </w:pPr>
      <w:r w:rsidRPr="00515B94">
        <w:rPr>
          <w:rFonts w:ascii="Arial" w:hAnsi="Arial" w:cs="Arial"/>
          <w:szCs w:val="24"/>
          <w:lang w:val="en-IN" w:eastAsia="en-IN" w:bidi="hi-IN"/>
        </w:rPr>
        <w:t xml:space="preserve">Provides an intuitive and interactive drawing experience. </w:t>
      </w:r>
    </w:p>
    <w:p w:rsidR="00C21854" w:rsidRPr="00515B94" w:rsidRDefault="00C21854" w:rsidP="00C21854">
      <w:pPr>
        <w:numPr>
          <w:ilvl w:val="0"/>
          <w:numId w:val="11"/>
        </w:numPr>
        <w:spacing w:before="100" w:beforeAutospacing="1" w:after="100" w:afterAutospacing="1" w:line="240" w:lineRule="auto"/>
        <w:rPr>
          <w:rFonts w:ascii="Arial" w:hAnsi="Arial" w:cs="Arial"/>
          <w:szCs w:val="24"/>
          <w:lang w:val="en-IN" w:eastAsia="en-IN" w:bidi="hi-IN"/>
        </w:rPr>
      </w:pPr>
      <w:r w:rsidRPr="00515B94">
        <w:rPr>
          <w:rFonts w:ascii="Arial" w:hAnsi="Arial" w:cs="Arial"/>
          <w:szCs w:val="24"/>
          <w:lang w:val="en-IN" w:eastAsia="en-IN" w:bidi="hi-IN"/>
        </w:rPr>
        <w:t xml:space="preserve">Supports multiple features such as drawing, </w:t>
      </w:r>
      <w:proofErr w:type="spellStart"/>
      <w:r w:rsidRPr="00515B94">
        <w:rPr>
          <w:rFonts w:ascii="Arial" w:hAnsi="Arial" w:cs="Arial"/>
          <w:szCs w:val="24"/>
          <w:lang w:val="en-IN" w:eastAsia="en-IN" w:bidi="hi-IN"/>
        </w:rPr>
        <w:t>color</w:t>
      </w:r>
      <w:proofErr w:type="spellEnd"/>
      <w:r w:rsidRPr="00515B94">
        <w:rPr>
          <w:rFonts w:ascii="Arial" w:hAnsi="Arial" w:cs="Arial"/>
          <w:szCs w:val="24"/>
          <w:lang w:val="en-IN" w:eastAsia="en-IN" w:bidi="hi-IN"/>
        </w:rPr>
        <w:t xml:space="preserve"> selection, and erasing through gestures. </w:t>
      </w:r>
    </w:p>
    <w:p w:rsidR="00C21854" w:rsidRPr="00515B94" w:rsidRDefault="00C21854" w:rsidP="00C21854">
      <w:pPr>
        <w:numPr>
          <w:ilvl w:val="0"/>
          <w:numId w:val="11"/>
        </w:numPr>
        <w:spacing w:before="100" w:beforeAutospacing="1" w:after="100" w:afterAutospacing="1" w:line="240" w:lineRule="auto"/>
        <w:rPr>
          <w:rFonts w:ascii="Arial" w:hAnsi="Arial" w:cs="Arial"/>
          <w:szCs w:val="24"/>
          <w:lang w:val="en-IN" w:eastAsia="en-IN" w:bidi="hi-IN"/>
        </w:rPr>
      </w:pPr>
      <w:r w:rsidRPr="00515B94">
        <w:rPr>
          <w:rFonts w:ascii="Arial" w:hAnsi="Arial" w:cs="Arial"/>
          <w:szCs w:val="24"/>
          <w:lang w:val="en-IN" w:eastAsia="en-IN" w:bidi="hi-IN"/>
        </w:rPr>
        <w:t xml:space="preserve">Can be extended for advanced applications like gesture-controlled interfaces and AI-based creative tools. </w:t>
      </w:r>
    </w:p>
    <w:p w:rsidR="00C21854" w:rsidRPr="00515B94" w:rsidRDefault="00C21854" w:rsidP="00C21854">
      <w:pPr>
        <w:numPr>
          <w:ilvl w:val="0"/>
          <w:numId w:val="11"/>
        </w:numPr>
        <w:spacing w:before="100" w:beforeAutospacing="1" w:after="100" w:afterAutospacing="1" w:line="240" w:lineRule="auto"/>
        <w:rPr>
          <w:rFonts w:ascii="Arial" w:hAnsi="Arial" w:cs="Arial"/>
          <w:szCs w:val="24"/>
          <w:lang w:val="en-IN" w:eastAsia="en-IN" w:bidi="hi-IN"/>
        </w:rPr>
      </w:pPr>
      <w:r w:rsidRPr="00515B94">
        <w:rPr>
          <w:rFonts w:ascii="Arial" w:hAnsi="Arial" w:cs="Arial"/>
          <w:szCs w:val="24"/>
          <w:lang w:val="en-IN" w:eastAsia="en-IN" w:bidi="hi-IN"/>
        </w:rPr>
        <w:t>Enhances touchless interaction between humans and computers.</w:t>
      </w:r>
    </w:p>
    <w:p w:rsidR="00167540" w:rsidRPr="00515B94" w:rsidRDefault="00492D32">
      <w:pPr>
        <w:rPr>
          <w:rFonts w:ascii="Arial" w:hAnsi="Arial" w:cs="Arial"/>
        </w:rPr>
      </w:pPr>
      <w:r w:rsidRPr="00515B94">
        <w:rPr>
          <w:rFonts w:ascii="Arial" w:hAnsi="Arial" w:cs="Arial"/>
        </w:rPr>
        <w:br w:type="page"/>
      </w:r>
    </w:p>
    <w:p w:rsidR="00167540" w:rsidRPr="00515B94" w:rsidRDefault="00492D32">
      <w:pPr>
        <w:rPr>
          <w:rFonts w:ascii="Arial" w:hAnsi="Arial" w:cs="Arial"/>
        </w:rPr>
      </w:pPr>
      <w:r w:rsidRPr="00515B94">
        <w:rPr>
          <w:rFonts w:ascii="Arial" w:hAnsi="Arial" w:cs="Arial"/>
          <w:b/>
          <w:sz w:val="28"/>
        </w:rPr>
        <w:lastRenderedPageBreak/>
        <w:t>14. LIMITATIONS</w:t>
      </w:r>
    </w:p>
    <w:p w:rsidR="00515B94" w:rsidRPr="00515B94" w:rsidRDefault="00515B94" w:rsidP="00515B94">
      <w:pPr>
        <w:spacing w:before="100" w:beforeAutospacing="1" w:after="100" w:afterAutospacing="1" w:line="240" w:lineRule="auto"/>
        <w:rPr>
          <w:rFonts w:ascii="Arial" w:hAnsi="Arial" w:cs="Arial"/>
          <w:szCs w:val="24"/>
          <w:lang w:val="en-IN" w:eastAsia="en-IN" w:bidi="hi-IN"/>
        </w:rPr>
      </w:pPr>
      <w:r w:rsidRPr="00515B94">
        <w:rPr>
          <w:rFonts w:ascii="Arial" w:hAnsi="Arial" w:cs="Arial"/>
          <w:szCs w:val="24"/>
          <w:lang w:val="en-IN" w:eastAsia="en-IN" w:bidi="hi-IN"/>
        </w:rPr>
        <w:t>Despite being effective for real-time virtual painting, the system has certain limitations:</w:t>
      </w:r>
    </w:p>
    <w:p w:rsidR="00515B94" w:rsidRPr="00515B94" w:rsidRDefault="00515B94" w:rsidP="00515B94">
      <w:pPr>
        <w:numPr>
          <w:ilvl w:val="0"/>
          <w:numId w:val="12"/>
        </w:numPr>
        <w:spacing w:before="100" w:beforeAutospacing="1" w:after="100" w:afterAutospacing="1" w:line="240" w:lineRule="auto"/>
        <w:rPr>
          <w:rFonts w:ascii="Arial" w:hAnsi="Arial" w:cs="Arial"/>
          <w:szCs w:val="24"/>
          <w:lang w:val="en-IN" w:eastAsia="en-IN" w:bidi="hi-IN"/>
        </w:rPr>
      </w:pPr>
      <w:r w:rsidRPr="00515B94">
        <w:rPr>
          <w:rFonts w:ascii="Arial" w:hAnsi="Arial" w:cs="Arial"/>
          <w:szCs w:val="24"/>
          <w:lang w:val="en-IN" w:eastAsia="en-IN" w:bidi="hi-IN"/>
        </w:rPr>
        <w:t xml:space="preserve">The accuracy of hand detection may decrease in poor lighting conditions or noisy backgrounds. </w:t>
      </w:r>
    </w:p>
    <w:p w:rsidR="00515B94" w:rsidRPr="00515B94" w:rsidRDefault="00515B94" w:rsidP="00515B94">
      <w:pPr>
        <w:numPr>
          <w:ilvl w:val="0"/>
          <w:numId w:val="12"/>
        </w:numPr>
        <w:spacing w:before="100" w:beforeAutospacing="1" w:after="100" w:afterAutospacing="1" w:line="240" w:lineRule="auto"/>
        <w:rPr>
          <w:rFonts w:ascii="Arial" w:hAnsi="Arial" w:cs="Arial"/>
          <w:szCs w:val="24"/>
          <w:lang w:val="en-IN" w:eastAsia="en-IN" w:bidi="hi-IN"/>
        </w:rPr>
      </w:pPr>
      <w:r w:rsidRPr="00515B94">
        <w:rPr>
          <w:rFonts w:ascii="Arial" w:hAnsi="Arial" w:cs="Arial"/>
          <w:szCs w:val="24"/>
          <w:lang w:val="en-IN" w:eastAsia="en-IN" w:bidi="hi-IN"/>
        </w:rPr>
        <w:t xml:space="preserve">Performance depends on the quality and resolution of the webcam used. </w:t>
      </w:r>
    </w:p>
    <w:p w:rsidR="00515B94" w:rsidRPr="00515B94" w:rsidRDefault="00515B94" w:rsidP="00515B94">
      <w:pPr>
        <w:numPr>
          <w:ilvl w:val="0"/>
          <w:numId w:val="12"/>
        </w:numPr>
        <w:spacing w:before="100" w:beforeAutospacing="1" w:after="100" w:afterAutospacing="1" w:line="240" w:lineRule="auto"/>
        <w:rPr>
          <w:rFonts w:ascii="Arial" w:hAnsi="Arial" w:cs="Arial"/>
          <w:szCs w:val="24"/>
          <w:lang w:val="en-IN" w:eastAsia="en-IN" w:bidi="hi-IN"/>
        </w:rPr>
      </w:pPr>
      <w:r w:rsidRPr="00515B94">
        <w:rPr>
          <w:rFonts w:ascii="Arial" w:hAnsi="Arial" w:cs="Arial"/>
          <w:szCs w:val="24"/>
          <w:lang w:val="en-IN" w:eastAsia="en-IN" w:bidi="hi-IN"/>
        </w:rPr>
        <w:t xml:space="preserve">The system may face difficulty in handling fast or complex hand movements. </w:t>
      </w:r>
    </w:p>
    <w:p w:rsidR="00515B94" w:rsidRPr="00515B94" w:rsidRDefault="00515B94" w:rsidP="00515B94">
      <w:pPr>
        <w:numPr>
          <w:ilvl w:val="0"/>
          <w:numId w:val="12"/>
        </w:numPr>
        <w:spacing w:before="100" w:beforeAutospacing="1" w:after="100" w:afterAutospacing="1" w:line="240" w:lineRule="auto"/>
        <w:rPr>
          <w:rFonts w:ascii="Arial" w:hAnsi="Arial" w:cs="Arial"/>
          <w:szCs w:val="24"/>
          <w:lang w:val="en-IN" w:eastAsia="en-IN" w:bidi="hi-IN"/>
        </w:rPr>
      </w:pPr>
      <w:r w:rsidRPr="00515B94">
        <w:rPr>
          <w:rFonts w:ascii="Arial" w:hAnsi="Arial" w:cs="Arial"/>
          <w:szCs w:val="24"/>
          <w:lang w:val="en-IN" w:eastAsia="en-IN" w:bidi="hi-IN"/>
        </w:rPr>
        <w:t xml:space="preserve">Gesture recognition is limited to basic actions such as drawing, </w:t>
      </w:r>
      <w:proofErr w:type="spellStart"/>
      <w:r w:rsidRPr="00515B94">
        <w:rPr>
          <w:rFonts w:ascii="Arial" w:hAnsi="Arial" w:cs="Arial"/>
          <w:szCs w:val="24"/>
          <w:lang w:val="en-IN" w:eastAsia="en-IN" w:bidi="hi-IN"/>
        </w:rPr>
        <w:t>color</w:t>
      </w:r>
      <w:proofErr w:type="spellEnd"/>
      <w:r w:rsidRPr="00515B94">
        <w:rPr>
          <w:rFonts w:ascii="Arial" w:hAnsi="Arial" w:cs="Arial"/>
          <w:szCs w:val="24"/>
          <w:lang w:val="en-IN" w:eastAsia="en-IN" w:bidi="hi-IN"/>
        </w:rPr>
        <w:t xml:space="preserve"> selection, and erasing; advanced gesture classification is not included. </w:t>
      </w:r>
    </w:p>
    <w:p w:rsidR="00515B94" w:rsidRPr="00515B94" w:rsidRDefault="00515B94" w:rsidP="00515B94">
      <w:pPr>
        <w:numPr>
          <w:ilvl w:val="0"/>
          <w:numId w:val="12"/>
        </w:numPr>
        <w:spacing w:before="100" w:beforeAutospacing="1" w:after="100" w:afterAutospacing="1" w:line="240" w:lineRule="auto"/>
        <w:rPr>
          <w:rFonts w:ascii="Arial" w:hAnsi="Arial" w:cs="Arial"/>
          <w:szCs w:val="24"/>
          <w:lang w:val="en-IN" w:eastAsia="en-IN" w:bidi="hi-IN"/>
        </w:rPr>
      </w:pPr>
      <w:r w:rsidRPr="00515B94">
        <w:rPr>
          <w:rFonts w:ascii="Arial" w:hAnsi="Arial" w:cs="Arial"/>
          <w:szCs w:val="24"/>
          <w:lang w:val="en-IN" w:eastAsia="en-IN" w:bidi="hi-IN"/>
        </w:rPr>
        <w:t>Continuous hand visibility is required; occlusion or moving the hand out of frame may interrupt drawing.</w:t>
      </w:r>
    </w:p>
    <w:p w:rsidR="00167540" w:rsidRPr="00515B94" w:rsidRDefault="00492D32">
      <w:pPr>
        <w:rPr>
          <w:rFonts w:ascii="Arial" w:hAnsi="Arial" w:cs="Arial"/>
        </w:rPr>
      </w:pPr>
      <w:r w:rsidRPr="00515B94">
        <w:rPr>
          <w:rFonts w:ascii="Arial" w:hAnsi="Arial" w:cs="Arial"/>
        </w:rPr>
        <w:br w:type="page"/>
      </w:r>
    </w:p>
    <w:p w:rsidR="00167540" w:rsidRPr="00515B94" w:rsidRDefault="00492D32">
      <w:pPr>
        <w:rPr>
          <w:rFonts w:ascii="Arial" w:hAnsi="Arial" w:cs="Arial"/>
        </w:rPr>
      </w:pPr>
      <w:r w:rsidRPr="00515B94">
        <w:rPr>
          <w:rFonts w:ascii="Arial" w:hAnsi="Arial" w:cs="Arial"/>
          <w:b/>
          <w:sz w:val="28"/>
        </w:rPr>
        <w:lastRenderedPageBreak/>
        <w:t>15. APPLICATIONS</w:t>
      </w:r>
    </w:p>
    <w:p w:rsidR="00515B94" w:rsidRPr="00515B94" w:rsidRDefault="00515B94" w:rsidP="00515B94">
      <w:pPr>
        <w:spacing w:before="100" w:beforeAutospacing="1" w:after="100" w:afterAutospacing="1" w:line="240" w:lineRule="auto"/>
        <w:rPr>
          <w:rFonts w:ascii="Arial" w:hAnsi="Arial" w:cs="Arial"/>
          <w:szCs w:val="24"/>
          <w:lang w:val="en-IN" w:eastAsia="en-IN" w:bidi="hi-IN"/>
        </w:rPr>
      </w:pPr>
      <w:r w:rsidRPr="00515B94">
        <w:rPr>
          <w:rFonts w:ascii="Arial" w:hAnsi="Arial" w:cs="Arial"/>
          <w:szCs w:val="24"/>
          <w:lang w:val="en-IN" w:eastAsia="en-IN" w:bidi="hi-IN"/>
        </w:rPr>
        <w:t>This project has several practical applications in the field of gesture-based drawing and human-computer interaction:</w:t>
      </w:r>
    </w:p>
    <w:p w:rsidR="00515B94" w:rsidRPr="00515B94" w:rsidRDefault="00515B94" w:rsidP="00515B94">
      <w:pPr>
        <w:numPr>
          <w:ilvl w:val="0"/>
          <w:numId w:val="13"/>
        </w:numPr>
        <w:spacing w:before="100" w:beforeAutospacing="1" w:after="80" w:line="240" w:lineRule="auto"/>
        <w:rPr>
          <w:rFonts w:ascii="Arial" w:hAnsi="Arial" w:cs="Arial"/>
          <w:szCs w:val="24"/>
          <w:lang w:val="en-IN" w:eastAsia="en-IN" w:bidi="hi-IN"/>
        </w:rPr>
      </w:pPr>
      <w:r w:rsidRPr="00515B94">
        <w:rPr>
          <w:rFonts w:ascii="Arial" w:hAnsi="Arial" w:cs="Arial"/>
          <w:szCs w:val="24"/>
          <w:lang w:val="en-IN" w:eastAsia="en-IN" w:bidi="hi-IN"/>
        </w:rPr>
        <w:t xml:space="preserve">Virtual painting and digital sketching applications </w:t>
      </w:r>
    </w:p>
    <w:p w:rsidR="00515B94" w:rsidRPr="00515B94" w:rsidRDefault="00515B94" w:rsidP="00515B94">
      <w:pPr>
        <w:numPr>
          <w:ilvl w:val="0"/>
          <w:numId w:val="13"/>
        </w:numPr>
        <w:spacing w:before="100" w:beforeAutospacing="1" w:after="80" w:line="240" w:lineRule="auto"/>
        <w:rPr>
          <w:rFonts w:ascii="Arial" w:hAnsi="Arial" w:cs="Arial"/>
          <w:szCs w:val="24"/>
          <w:lang w:val="en-IN" w:eastAsia="en-IN" w:bidi="hi-IN"/>
        </w:rPr>
      </w:pPr>
      <w:r w:rsidRPr="00515B94">
        <w:rPr>
          <w:rFonts w:ascii="Arial" w:hAnsi="Arial" w:cs="Arial"/>
          <w:szCs w:val="24"/>
          <w:lang w:val="en-IN" w:eastAsia="en-IN" w:bidi="hi-IN"/>
        </w:rPr>
        <w:t xml:space="preserve">Touchless drawing systems for interactive interfaces </w:t>
      </w:r>
    </w:p>
    <w:p w:rsidR="00515B94" w:rsidRPr="00515B94" w:rsidRDefault="00515B94" w:rsidP="00515B94">
      <w:pPr>
        <w:numPr>
          <w:ilvl w:val="0"/>
          <w:numId w:val="13"/>
        </w:numPr>
        <w:spacing w:before="100" w:beforeAutospacing="1" w:after="80" w:line="240" w:lineRule="auto"/>
        <w:rPr>
          <w:rFonts w:ascii="Arial" w:hAnsi="Arial" w:cs="Arial"/>
          <w:szCs w:val="24"/>
          <w:lang w:val="en-IN" w:eastAsia="en-IN" w:bidi="hi-IN"/>
        </w:rPr>
      </w:pPr>
      <w:r w:rsidRPr="00515B94">
        <w:rPr>
          <w:rFonts w:ascii="Arial" w:hAnsi="Arial" w:cs="Arial"/>
          <w:szCs w:val="24"/>
          <w:lang w:val="en-IN" w:eastAsia="en-IN" w:bidi="hi-IN"/>
        </w:rPr>
        <w:t xml:space="preserve">Educational tools for teaching drawing and creativity </w:t>
      </w:r>
    </w:p>
    <w:p w:rsidR="00515B94" w:rsidRPr="00515B94" w:rsidRDefault="00515B94" w:rsidP="00515B94">
      <w:pPr>
        <w:numPr>
          <w:ilvl w:val="0"/>
          <w:numId w:val="13"/>
        </w:numPr>
        <w:spacing w:before="100" w:beforeAutospacing="1" w:after="80" w:line="240" w:lineRule="auto"/>
        <w:rPr>
          <w:rFonts w:ascii="Arial" w:hAnsi="Arial" w:cs="Arial"/>
          <w:szCs w:val="24"/>
          <w:lang w:val="en-IN" w:eastAsia="en-IN" w:bidi="hi-IN"/>
        </w:rPr>
      </w:pPr>
      <w:r w:rsidRPr="00515B94">
        <w:rPr>
          <w:rFonts w:ascii="Arial" w:hAnsi="Arial" w:cs="Arial"/>
          <w:szCs w:val="24"/>
          <w:lang w:val="en-IN" w:eastAsia="en-IN" w:bidi="hi-IN"/>
        </w:rPr>
        <w:t xml:space="preserve">Creative design platforms for basic sketching and ideation </w:t>
      </w:r>
    </w:p>
    <w:p w:rsidR="00515B94" w:rsidRPr="00515B94" w:rsidRDefault="00515B94" w:rsidP="00515B94">
      <w:pPr>
        <w:numPr>
          <w:ilvl w:val="0"/>
          <w:numId w:val="13"/>
        </w:numPr>
        <w:spacing w:before="100" w:beforeAutospacing="1" w:after="80" w:line="240" w:lineRule="auto"/>
        <w:rPr>
          <w:rFonts w:ascii="Arial" w:hAnsi="Arial" w:cs="Arial"/>
          <w:szCs w:val="24"/>
          <w:lang w:val="en-IN" w:eastAsia="en-IN" w:bidi="hi-IN"/>
        </w:rPr>
      </w:pPr>
      <w:r w:rsidRPr="00515B94">
        <w:rPr>
          <w:rFonts w:ascii="Arial" w:hAnsi="Arial" w:cs="Arial"/>
          <w:szCs w:val="24"/>
          <w:lang w:val="en-IN" w:eastAsia="en-IN" w:bidi="hi-IN"/>
        </w:rPr>
        <w:t xml:space="preserve">Gesture-based control systems in multimedia applications </w:t>
      </w:r>
    </w:p>
    <w:p w:rsidR="00515B94" w:rsidRPr="00515B94" w:rsidRDefault="00515B94" w:rsidP="00515B94">
      <w:pPr>
        <w:numPr>
          <w:ilvl w:val="0"/>
          <w:numId w:val="13"/>
        </w:numPr>
        <w:spacing w:before="100" w:beforeAutospacing="1" w:after="80" w:line="240" w:lineRule="auto"/>
        <w:rPr>
          <w:rFonts w:ascii="Arial" w:hAnsi="Arial" w:cs="Arial"/>
          <w:szCs w:val="24"/>
          <w:lang w:val="en-IN" w:eastAsia="en-IN" w:bidi="hi-IN"/>
        </w:rPr>
      </w:pPr>
      <w:r w:rsidRPr="00515B94">
        <w:rPr>
          <w:rFonts w:ascii="Arial" w:hAnsi="Arial" w:cs="Arial"/>
          <w:szCs w:val="24"/>
          <w:lang w:val="en-IN" w:eastAsia="en-IN" w:bidi="hi-IN"/>
        </w:rPr>
        <w:t xml:space="preserve">Interactive kiosks and smart display systems </w:t>
      </w:r>
    </w:p>
    <w:p w:rsidR="00515B94" w:rsidRPr="00515B94" w:rsidRDefault="00515B94" w:rsidP="00515B94">
      <w:pPr>
        <w:numPr>
          <w:ilvl w:val="0"/>
          <w:numId w:val="13"/>
        </w:numPr>
        <w:spacing w:before="100" w:beforeAutospacing="1" w:after="80" w:line="240" w:lineRule="auto"/>
        <w:rPr>
          <w:rFonts w:ascii="Arial" w:hAnsi="Arial" w:cs="Arial"/>
          <w:szCs w:val="24"/>
          <w:lang w:val="en-IN" w:eastAsia="en-IN" w:bidi="hi-IN"/>
        </w:rPr>
      </w:pPr>
      <w:r w:rsidRPr="00515B94">
        <w:rPr>
          <w:rFonts w:ascii="Arial" w:hAnsi="Arial" w:cs="Arial"/>
          <w:szCs w:val="24"/>
          <w:lang w:val="en-IN" w:eastAsia="en-IN" w:bidi="hi-IN"/>
        </w:rPr>
        <w:t xml:space="preserve">Foundation for advanced AR/VR drawing environments </w:t>
      </w:r>
    </w:p>
    <w:p w:rsidR="00515B94" w:rsidRPr="00515B94" w:rsidRDefault="00515B94" w:rsidP="00515B94">
      <w:pPr>
        <w:numPr>
          <w:ilvl w:val="0"/>
          <w:numId w:val="13"/>
        </w:numPr>
        <w:spacing w:before="100" w:beforeAutospacing="1" w:after="80" w:line="240" w:lineRule="auto"/>
        <w:rPr>
          <w:rFonts w:ascii="Arial" w:hAnsi="Arial" w:cs="Arial"/>
          <w:szCs w:val="24"/>
          <w:lang w:val="en-IN" w:eastAsia="en-IN" w:bidi="hi-IN"/>
        </w:rPr>
      </w:pPr>
      <w:r w:rsidRPr="00515B94">
        <w:rPr>
          <w:rFonts w:ascii="Arial" w:hAnsi="Arial" w:cs="Arial"/>
          <w:szCs w:val="24"/>
          <w:lang w:val="en-IN" w:eastAsia="en-IN" w:bidi="hi-IN"/>
        </w:rPr>
        <w:t>Research and development in computer vision and HCI systems</w:t>
      </w:r>
    </w:p>
    <w:p w:rsidR="00167540" w:rsidRPr="00515B94" w:rsidRDefault="00492D32">
      <w:pPr>
        <w:rPr>
          <w:rFonts w:ascii="Arial" w:hAnsi="Arial" w:cs="Arial"/>
        </w:rPr>
      </w:pPr>
      <w:r w:rsidRPr="00515B94">
        <w:rPr>
          <w:rFonts w:ascii="Arial" w:hAnsi="Arial" w:cs="Arial"/>
        </w:rPr>
        <w:br w:type="page"/>
      </w:r>
    </w:p>
    <w:p w:rsidR="00167540" w:rsidRPr="00515B94" w:rsidRDefault="00492D32">
      <w:pPr>
        <w:rPr>
          <w:rFonts w:ascii="Arial" w:hAnsi="Arial" w:cs="Arial"/>
        </w:rPr>
      </w:pPr>
      <w:r w:rsidRPr="00515B94">
        <w:rPr>
          <w:rFonts w:ascii="Arial" w:hAnsi="Arial" w:cs="Arial"/>
          <w:b/>
          <w:sz w:val="28"/>
        </w:rPr>
        <w:lastRenderedPageBreak/>
        <w:t>16. FUTUR</w:t>
      </w:r>
      <w:r w:rsidRPr="00515B94">
        <w:rPr>
          <w:rFonts w:ascii="Arial" w:hAnsi="Arial" w:cs="Arial"/>
          <w:b/>
          <w:sz w:val="28"/>
        </w:rPr>
        <w:t>E SCOPE</w:t>
      </w:r>
    </w:p>
    <w:p w:rsidR="00515B94" w:rsidRPr="00515B94" w:rsidRDefault="00515B94" w:rsidP="00515B94">
      <w:pPr>
        <w:spacing w:before="100" w:beforeAutospacing="1" w:after="100" w:afterAutospacing="1" w:line="240" w:lineRule="auto"/>
        <w:rPr>
          <w:rFonts w:ascii="Arial" w:hAnsi="Arial" w:cs="Arial"/>
          <w:szCs w:val="24"/>
          <w:lang w:val="en-IN" w:eastAsia="en-IN" w:bidi="hi-IN"/>
        </w:rPr>
      </w:pPr>
      <w:r w:rsidRPr="00515B94">
        <w:rPr>
          <w:rFonts w:ascii="Arial" w:hAnsi="Arial" w:cs="Arial"/>
          <w:szCs w:val="24"/>
          <w:lang w:val="en-IN" w:eastAsia="en-IN" w:bidi="hi-IN"/>
        </w:rPr>
        <w:t>The project can be further enhanced to develop more advanced and intelligent virtual interaction systems:</w:t>
      </w:r>
    </w:p>
    <w:p w:rsidR="00515B94" w:rsidRPr="00515B94" w:rsidRDefault="00515B94" w:rsidP="00515B94">
      <w:pPr>
        <w:numPr>
          <w:ilvl w:val="0"/>
          <w:numId w:val="14"/>
        </w:numPr>
        <w:spacing w:before="100" w:beforeAutospacing="1" w:after="80" w:line="240" w:lineRule="auto"/>
        <w:rPr>
          <w:rFonts w:ascii="Arial" w:hAnsi="Arial" w:cs="Arial"/>
          <w:szCs w:val="24"/>
          <w:lang w:val="en-IN" w:eastAsia="en-IN" w:bidi="hi-IN"/>
        </w:rPr>
      </w:pPr>
      <w:r w:rsidRPr="00515B94">
        <w:rPr>
          <w:rFonts w:ascii="Arial" w:hAnsi="Arial" w:cs="Arial"/>
          <w:szCs w:val="24"/>
          <w:lang w:val="en-IN" w:eastAsia="en-IN" w:bidi="hi-IN"/>
        </w:rPr>
        <w:t xml:space="preserve">Adding advanced drawing features such as shapes (circle, rectangle, etc.) and text tools </w:t>
      </w:r>
    </w:p>
    <w:p w:rsidR="00515B94" w:rsidRPr="00515B94" w:rsidRDefault="00515B94" w:rsidP="00515B94">
      <w:pPr>
        <w:numPr>
          <w:ilvl w:val="0"/>
          <w:numId w:val="14"/>
        </w:numPr>
        <w:spacing w:before="100" w:beforeAutospacing="1" w:after="80" w:line="240" w:lineRule="auto"/>
        <w:rPr>
          <w:rFonts w:ascii="Arial" w:hAnsi="Arial" w:cs="Arial"/>
          <w:szCs w:val="24"/>
          <w:lang w:val="en-IN" w:eastAsia="en-IN" w:bidi="hi-IN"/>
        </w:rPr>
      </w:pPr>
      <w:r w:rsidRPr="00515B94">
        <w:rPr>
          <w:rFonts w:ascii="Arial" w:hAnsi="Arial" w:cs="Arial"/>
          <w:szCs w:val="24"/>
          <w:lang w:val="en-IN" w:eastAsia="en-IN" w:bidi="hi-IN"/>
        </w:rPr>
        <w:t xml:space="preserve">Implementing undo and redo functionality for better user control </w:t>
      </w:r>
    </w:p>
    <w:p w:rsidR="00515B94" w:rsidRPr="00515B94" w:rsidRDefault="00515B94" w:rsidP="00515B94">
      <w:pPr>
        <w:numPr>
          <w:ilvl w:val="0"/>
          <w:numId w:val="14"/>
        </w:numPr>
        <w:spacing w:before="100" w:beforeAutospacing="1" w:after="80" w:line="240" w:lineRule="auto"/>
        <w:rPr>
          <w:rFonts w:ascii="Arial" w:hAnsi="Arial" w:cs="Arial"/>
          <w:szCs w:val="24"/>
          <w:lang w:val="en-IN" w:eastAsia="en-IN" w:bidi="hi-IN"/>
        </w:rPr>
      </w:pPr>
      <w:r w:rsidRPr="00515B94">
        <w:rPr>
          <w:rFonts w:ascii="Arial" w:hAnsi="Arial" w:cs="Arial"/>
          <w:szCs w:val="24"/>
          <w:lang w:val="en-IN" w:eastAsia="en-IN" w:bidi="hi-IN"/>
        </w:rPr>
        <w:t xml:space="preserve">Integrating AI-based drawing prediction and sketch enhancement </w:t>
      </w:r>
    </w:p>
    <w:p w:rsidR="00515B94" w:rsidRPr="00515B94" w:rsidRDefault="00515B94" w:rsidP="00515B94">
      <w:pPr>
        <w:numPr>
          <w:ilvl w:val="0"/>
          <w:numId w:val="14"/>
        </w:numPr>
        <w:spacing w:before="100" w:beforeAutospacing="1" w:after="80" w:line="240" w:lineRule="auto"/>
        <w:rPr>
          <w:rFonts w:ascii="Arial" w:hAnsi="Arial" w:cs="Arial"/>
          <w:szCs w:val="24"/>
          <w:lang w:val="en-IN" w:eastAsia="en-IN" w:bidi="hi-IN"/>
        </w:rPr>
      </w:pPr>
      <w:r w:rsidRPr="00515B94">
        <w:rPr>
          <w:rFonts w:ascii="Arial" w:hAnsi="Arial" w:cs="Arial"/>
          <w:szCs w:val="24"/>
          <w:lang w:val="en-IN" w:eastAsia="en-IN" w:bidi="hi-IN"/>
        </w:rPr>
        <w:t xml:space="preserve">Developing multi-hand support for collaborative drawing </w:t>
      </w:r>
    </w:p>
    <w:p w:rsidR="00515B94" w:rsidRPr="00515B94" w:rsidRDefault="00515B94" w:rsidP="00515B94">
      <w:pPr>
        <w:numPr>
          <w:ilvl w:val="0"/>
          <w:numId w:val="14"/>
        </w:numPr>
        <w:spacing w:before="100" w:beforeAutospacing="1" w:after="80" w:line="240" w:lineRule="auto"/>
        <w:rPr>
          <w:rFonts w:ascii="Arial" w:hAnsi="Arial" w:cs="Arial"/>
          <w:szCs w:val="24"/>
          <w:lang w:val="en-IN" w:eastAsia="en-IN" w:bidi="hi-IN"/>
        </w:rPr>
      </w:pPr>
      <w:r w:rsidRPr="00515B94">
        <w:rPr>
          <w:rFonts w:ascii="Arial" w:hAnsi="Arial" w:cs="Arial"/>
          <w:szCs w:val="24"/>
          <w:lang w:val="en-IN" w:eastAsia="en-IN" w:bidi="hi-IN"/>
        </w:rPr>
        <w:t xml:space="preserve">Adding gesture-based tool switching for improved usability </w:t>
      </w:r>
    </w:p>
    <w:p w:rsidR="00515B94" w:rsidRPr="00515B94" w:rsidRDefault="00515B94" w:rsidP="00515B94">
      <w:pPr>
        <w:numPr>
          <w:ilvl w:val="0"/>
          <w:numId w:val="14"/>
        </w:numPr>
        <w:spacing w:before="100" w:beforeAutospacing="1" w:after="80" w:line="240" w:lineRule="auto"/>
        <w:rPr>
          <w:rFonts w:ascii="Arial" w:hAnsi="Arial" w:cs="Arial"/>
          <w:szCs w:val="24"/>
          <w:lang w:val="en-IN" w:eastAsia="en-IN" w:bidi="hi-IN"/>
        </w:rPr>
      </w:pPr>
      <w:r w:rsidRPr="00515B94">
        <w:rPr>
          <w:rFonts w:ascii="Arial" w:hAnsi="Arial" w:cs="Arial"/>
          <w:szCs w:val="24"/>
          <w:lang w:val="en-IN" w:eastAsia="en-IN" w:bidi="hi-IN"/>
        </w:rPr>
        <w:t xml:space="preserve">Saving and exporting drawings in different file formats and cloud storage </w:t>
      </w:r>
    </w:p>
    <w:p w:rsidR="00515B94" w:rsidRPr="00515B94" w:rsidRDefault="00515B94" w:rsidP="00515B94">
      <w:pPr>
        <w:numPr>
          <w:ilvl w:val="0"/>
          <w:numId w:val="14"/>
        </w:numPr>
        <w:spacing w:before="100" w:beforeAutospacing="1" w:after="80" w:line="240" w:lineRule="auto"/>
        <w:rPr>
          <w:rFonts w:ascii="Arial" w:hAnsi="Arial" w:cs="Arial"/>
          <w:szCs w:val="24"/>
          <w:lang w:val="en-IN" w:eastAsia="en-IN" w:bidi="hi-IN"/>
        </w:rPr>
      </w:pPr>
      <w:r w:rsidRPr="00515B94">
        <w:rPr>
          <w:rFonts w:ascii="Arial" w:hAnsi="Arial" w:cs="Arial"/>
          <w:szCs w:val="24"/>
          <w:lang w:val="en-IN" w:eastAsia="en-IN" w:bidi="hi-IN"/>
        </w:rPr>
        <w:t xml:space="preserve">Expanding into AR/VR-based virtual painting environments </w:t>
      </w:r>
    </w:p>
    <w:p w:rsidR="00515B94" w:rsidRPr="00515B94" w:rsidRDefault="00515B94" w:rsidP="00515B94">
      <w:pPr>
        <w:numPr>
          <w:ilvl w:val="0"/>
          <w:numId w:val="14"/>
        </w:numPr>
        <w:spacing w:before="100" w:beforeAutospacing="1" w:after="80" w:line="240" w:lineRule="auto"/>
        <w:rPr>
          <w:rFonts w:ascii="Arial" w:hAnsi="Arial" w:cs="Arial"/>
          <w:szCs w:val="24"/>
          <w:lang w:val="en-IN" w:eastAsia="en-IN" w:bidi="hi-IN"/>
        </w:rPr>
      </w:pPr>
      <w:r w:rsidRPr="00515B94">
        <w:rPr>
          <w:rFonts w:ascii="Arial" w:hAnsi="Arial" w:cs="Arial"/>
          <w:szCs w:val="24"/>
          <w:lang w:val="en-IN" w:eastAsia="en-IN" w:bidi="hi-IN"/>
        </w:rPr>
        <w:t>Building a full-featured digital whiteboard for education and presentations</w:t>
      </w:r>
    </w:p>
    <w:p w:rsidR="00167540" w:rsidRPr="00515B94" w:rsidRDefault="00492D32">
      <w:pPr>
        <w:rPr>
          <w:rFonts w:ascii="Arial" w:hAnsi="Arial" w:cs="Arial"/>
        </w:rPr>
      </w:pPr>
      <w:r w:rsidRPr="00515B94">
        <w:rPr>
          <w:rFonts w:ascii="Arial" w:hAnsi="Arial" w:cs="Arial"/>
        </w:rPr>
        <w:br w:type="page"/>
      </w:r>
    </w:p>
    <w:p w:rsidR="00167540" w:rsidRPr="00515B94" w:rsidRDefault="00492D32">
      <w:pPr>
        <w:rPr>
          <w:rFonts w:ascii="Arial" w:hAnsi="Arial" w:cs="Arial"/>
        </w:rPr>
      </w:pPr>
      <w:r w:rsidRPr="00515B94">
        <w:rPr>
          <w:rFonts w:ascii="Arial" w:hAnsi="Arial" w:cs="Arial"/>
          <w:b/>
          <w:sz w:val="28"/>
        </w:rPr>
        <w:lastRenderedPageBreak/>
        <w:t>17. CONCLUSION</w:t>
      </w:r>
    </w:p>
    <w:p w:rsidR="00515B94" w:rsidRPr="00515B94" w:rsidRDefault="00515B94" w:rsidP="00515B94">
      <w:pPr>
        <w:pStyle w:val="NormalWeb"/>
        <w:jc w:val="both"/>
        <w:rPr>
          <w:rFonts w:ascii="Arial" w:hAnsi="Arial" w:cs="Arial"/>
        </w:rPr>
      </w:pPr>
      <w:r>
        <w:rPr>
          <w:rFonts w:ascii="Arial" w:hAnsi="Arial" w:cs="Arial"/>
        </w:rPr>
        <w:tab/>
      </w:r>
      <w:r w:rsidRPr="00515B94">
        <w:rPr>
          <w:rFonts w:ascii="Arial" w:hAnsi="Arial" w:cs="Arial"/>
        </w:rPr>
        <w:t xml:space="preserve">The project successfully demonstrates the implementation of a real-time virtual painting system using computer vision techniques. By combining </w:t>
      </w:r>
      <w:r w:rsidRPr="00515B94">
        <w:rPr>
          <w:rStyle w:val="whitespace-normal"/>
          <w:rFonts w:ascii="Arial" w:hAnsi="Arial" w:cs="Arial"/>
          <w:b/>
          <w:bCs/>
        </w:rPr>
        <w:t>Python</w:t>
      </w:r>
      <w:r w:rsidRPr="00515B94">
        <w:rPr>
          <w:rFonts w:ascii="Arial" w:hAnsi="Arial" w:cs="Arial"/>
        </w:rPr>
        <w:t xml:space="preserve">, </w:t>
      </w:r>
      <w:proofErr w:type="spellStart"/>
      <w:r w:rsidRPr="00515B94">
        <w:rPr>
          <w:rStyle w:val="whitespace-normal"/>
          <w:rFonts w:ascii="Arial" w:hAnsi="Arial" w:cs="Arial"/>
          <w:b/>
          <w:bCs/>
        </w:rPr>
        <w:t>OpenCV</w:t>
      </w:r>
      <w:proofErr w:type="spellEnd"/>
      <w:r w:rsidRPr="00515B94">
        <w:rPr>
          <w:rFonts w:ascii="Arial" w:hAnsi="Arial" w:cs="Arial"/>
        </w:rPr>
        <w:t xml:space="preserve">, and </w:t>
      </w:r>
      <w:proofErr w:type="spellStart"/>
      <w:r w:rsidRPr="00515B94">
        <w:rPr>
          <w:rStyle w:val="whitespace-normal"/>
          <w:rFonts w:ascii="Arial" w:hAnsi="Arial" w:cs="Arial"/>
          <w:b/>
          <w:bCs/>
        </w:rPr>
        <w:t>MediaPipe</w:t>
      </w:r>
      <w:proofErr w:type="spellEnd"/>
      <w:r w:rsidRPr="00515B94">
        <w:rPr>
          <w:rFonts w:ascii="Arial" w:hAnsi="Arial" w:cs="Arial"/>
        </w:rPr>
        <w:t>, the system effectively tracks hand movements and enables users to draw on a virtual canvas using simple gestures.</w:t>
      </w:r>
    </w:p>
    <w:p w:rsidR="00515B94" w:rsidRPr="00515B94" w:rsidRDefault="00515B94" w:rsidP="00515B94">
      <w:pPr>
        <w:pStyle w:val="NormalWeb"/>
        <w:jc w:val="both"/>
        <w:rPr>
          <w:rFonts w:ascii="Arial" w:hAnsi="Arial" w:cs="Arial"/>
        </w:rPr>
      </w:pPr>
      <w:r>
        <w:rPr>
          <w:rFonts w:ascii="Arial" w:hAnsi="Arial" w:cs="Arial"/>
        </w:rPr>
        <w:tab/>
      </w:r>
      <w:r w:rsidRPr="00515B94">
        <w:rPr>
          <w:rFonts w:ascii="Arial" w:hAnsi="Arial" w:cs="Arial"/>
        </w:rPr>
        <w:t>The project provides a practical and interactive way to understand gesture-based human-computer interaction. It is simple to use, efficient in real-time performance, and helps in learning core concepts of computer vision and AI applications. Overall, the Virtual Painter system serves as a strong foundation for developing more advanced touchless and AI-based creative applications in the future.</w:t>
      </w:r>
    </w:p>
    <w:sectPr w:rsidR="00515B94" w:rsidRPr="00515B94" w:rsidSect="00034616">
      <w:pgSz w:w="12240" w:h="15840"/>
      <w:pgMar w:top="1152" w:right="1440" w:bottom="115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3A9823E4"/>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6B42BF8"/>
    <w:multiLevelType w:val="multilevel"/>
    <w:tmpl w:val="12C8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EE84FDC"/>
    <w:multiLevelType w:val="multilevel"/>
    <w:tmpl w:val="CED4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E1A476F"/>
    <w:multiLevelType w:val="multilevel"/>
    <w:tmpl w:val="4A28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B2234C0"/>
    <w:multiLevelType w:val="multilevel"/>
    <w:tmpl w:val="D8B4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F3536F1"/>
    <w:multiLevelType w:val="multilevel"/>
    <w:tmpl w:val="D3C0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3"/>
  </w:num>
  <w:num w:numId="12">
    <w:abstractNumId w:val="9"/>
  </w:num>
  <w:num w:numId="13">
    <w:abstractNumId w:val="11"/>
  </w:num>
  <w:num w:numId="14">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B47730"/>
    <w:rsid w:val="00034616"/>
    <w:rsid w:val="0006063C"/>
    <w:rsid w:val="0015074B"/>
    <w:rsid w:val="00167540"/>
    <w:rsid w:val="0029639D"/>
    <w:rsid w:val="00326F90"/>
    <w:rsid w:val="00466EA1"/>
    <w:rsid w:val="00492D32"/>
    <w:rsid w:val="004E7176"/>
    <w:rsid w:val="00515B94"/>
    <w:rsid w:val="007226D2"/>
    <w:rsid w:val="008814B9"/>
    <w:rsid w:val="00994C2F"/>
    <w:rsid w:val="009B0154"/>
    <w:rsid w:val="00A8763D"/>
    <w:rsid w:val="00AA1D8D"/>
    <w:rsid w:val="00B47730"/>
    <w:rsid w:val="00C21854"/>
    <w:rsid w:val="00CA0A6B"/>
    <w:rsid w:val="00CB0664"/>
    <w:rsid w:val="00EC5776"/>
    <w:rsid w:val="00FB13BB"/>
    <w:rsid w:val="00FC693F"/>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15B94"/>
    <w:pPr>
      <w:spacing w:before="100" w:beforeAutospacing="1" w:after="100" w:afterAutospacing="1" w:line="240" w:lineRule="auto"/>
    </w:pPr>
    <w:rPr>
      <w:rFonts w:cs="Times New Roman"/>
      <w:szCs w:val="24"/>
      <w:lang w:val="en-IN" w:eastAsia="en-IN" w:bidi="hi-IN"/>
    </w:rPr>
  </w:style>
  <w:style w:type="character" w:customStyle="1" w:styleId="whitespace-normal">
    <w:name w:val="whitespace-normal"/>
    <w:basedOn w:val="DefaultParagraphFont"/>
    <w:rsid w:val="00515B94"/>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284730-3E98-449D-91A7-3D236CE85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23</Pages>
  <Words>1972</Words>
  <Characters>11241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13187</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IndiaAI Data Lab</cp:lastModifiedBy>
  <cp:revision>2</cp:revision>
  <dcterms:created xsi:type="dcterms:W3CDTF">2026-04-22T06:57:00Z</dcterms:created>
  <dcterms:modified xsi:type="dcterms:W3CDTF">2026-04-22T06:57:00Z</dcterms:modified>
</cp:coreProperties>
</file>